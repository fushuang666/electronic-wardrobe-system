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黑体" w:hAnsi="黑体" w:eastAsia="黑体"/>
          <w:b/>
          <w:sz w:val="44"/>
        </w:rPr>
        <w:t>基于 Spring Boot 与 Vue3 的电子衣橱系统的设计与实现</w:t>
      </w:r>
    </w:p>
    <w:p>
      <w:pPr>
        <w:spacing w:before="240" w:after="120"/>
        <w:jc w:val="center"/>
      </w:pPr>
      <w:r>
        <w:rPr>
          <w:rFonts w:ascii="黑体" w:hAnsi="黑体" w:eastAsia="黑体"/>
          <w:b/>
          <w:sz w:val="32"/>
        </w:rPr>
        <w:t>摘要</w:t>
      </w:r>
    </w:p>
    <w:p>
      <w:r>
        <w:rPr>
          <w:rFonts w:ascii="宋体" w:hAnsi="宋体" w:eastAsia="宋体"/>
          <w:b w:val="0"/>
        </w:rPr>
        <w:t>随着人们生活水平的提升与服饰消费的增长，个人衣物数量迅速膨胀，传统依靠记忆力或纸质笔记管理衣物的方式已难以满足用户对穿搭规划、季节整理与闲置清理的需求。针对这一问题，本文设计并实现了一套基于 Spring Boot 与 Vue3 的电子衣橱系统。</w:t>
      </w:r>
    </w:p>
    <w:p>
      <w:r>
        <w:rPr>
          <w:rFonts w:ascii="宋体" w:hAnsi="宋体" w:eastAsia="宋体"/>
          <w:b w:val="0"/>
        </w:rPr>
        <w:t>系统采用前后端分离的架构：后端基于 Spring Boot 2.7（Java 8）与 Spring Data JPA 构建 RESTful 接口，使用 JWT 实现无状态身份认证；前端基于 Vue3、Element Plus、Vite、Pinia 与 ECharts 实现响应式单页应用；数据持久化采用 MySQL 8。系统围绕个人服饰管理，实现了衣物录入与分类筛选、关键词搜索、手动搭配、天气联动穿衣建议、多维数据分析与场景化智能提醒等核心功能；并引入多角色、多衣柜的权限与数据隔离模型，支持家庭成员共享同一衣柜。其中，天气联动模块在缺乏外部 API 密钥或网络异常时自动降级为本地模拟数据，场景提醒基于衣物穿着频次与闲置时长等规则自动生成，体现了系统在离线鲁棒性与智能化方面的设计考量。</w:t>
      </w:r>
    </w:p>
    <w:p>
      <w:r>
        <w:rPr>
          <w:rFonts w:ascii="宋体" w:hAnsi="宋体" w:eastAsia="宋体"/>
          <w:b w:val="0"/>
        </w:rPr>
        <w:t>系统经功能测试与非功能测试验证，各模块运行稳定，权限隔离与参数化查询有效，达到了预期设计目标，可为个人及家庭的服饰管理提供实用、轻量的信息化解决方案。</w:t>
      </w:r>
    </w:p>
    <w:p>
      <w:r>
        <w:rPr>
          <w:rFonts w:ascii="宋体" w:hAnsi="宋体" w:eastAsia="宋体"/>
          <w:b w:val="0"/>
        </w:rPr>
        <w:t>关键词：电子衣橱；Spring Boot；Vue3；前后端分离；衣物管理；智能提醒</w:t>
      </w:r>
    </w:p>
    <w:p>
      <w:pPr>
        <w:spacing w:before="240" w:after="120"/>
        <w:jc w:val="center"/>
      </w:pPr>
      <w:r>
        <w:rPr>
          <w:rFonts w:ascii="黑体" w:hAnsi="黑体" w:eastAsia="黑体"/>
          <w:b/>
          <w:sz w:val="32"/>
        </w:rPr>
        <w:t>Abstract</w:t>
      </w:r>
    </w:p>
    <w:p>
      <w:r>
        <w:rPr>
          <w:rFonts w:ascii="宋体" w:hAnsi="宋体" w:eastAsia="宋体"/>
          <w:b w:val="0"/>
        </w:rPr>
        <w:t>With the improvement of living standards and the growth of clothing consumption, the number of personal garments has increased rapidly. Traditional methods of managing clothes by memory or paper notes can no longer meet users' needs for outfit planning, seasonal organization, and idle-item cleanup. To address this problem, this paper designs and implements an Electronic Wardrobe System based on Spring Boot and Vue3.</w:t>
      </w:r>
    </w:p>
    <w:p>
      <w:r>
        <w:rPr>
          <w:rFonts w:ascii="宋体" w:hAnsi="宋体" w:eastAsia="宋体"/>
          <w:b w:val="0"/>
        </w:rPr>
        <w:t>The system adopts a front-end and back-end separated architecture. The back end is built with Spring Boot 2.7 (Java 8) and Spring Data JPA to provide RESTful APIs, and uses JWT for stateless authentication. The front end is a responsive single-page application implemented with Vue3, Element Plus, Vite, Pinia, and ECharts. MySQL 8 is used for data persistence. Centered on personal garment management, the system implements core functions such as clothing entry with category filtering, keyword search, manual outfit matching, weather-aware dressing suggestions, multi-dimensional data analytics, and scenario-based intelligent reminders. A multi-role and multi-wardrobe permission and data-isolation model is introduced to support family members sharing a wardrobe. Notably, the weather module automatically degrades to locally simulated data when an external API key is absent or the network is unavailable, and scenario reminders are generated automatically based on rules such as wearing frequency and idle duration, reflecting the system's robustness and intelligence.</w:t>
      </w:r>
    </w:p>
    <w:p>
      <w:r>
        <w:rPr>
          <w:rFonts w:ascii="宋体" w:hAnsi="宋体" w:eastAsia="宋体"/>
          <w:b w:val="0"/>
        </w:rPr>
        <w:t>The system has been verified through functional and non-functional testing. All modules run stably, permission isolation and parameterized queries are effective, and the design goals are achieved, providing a practical and lightweight information-based solution for personal and family garment management.</w:t>
      </w:r>
    </w:p>
    <w:p>
      <w:r>
        <w:rPr>
          <w:rFonts w:ascii="宋体" w:hAnsi="宋体" w:eastAsia="宋体"/>
          <w:b w:val="0"/>
        </w:rPr>
        <w:t>Keywords: Electronic Wardrobe; Spring Boot; Vue3; Front-end/Back-end Separation; Clothing Management; Intelligent Reminder</w:t>
      </w:r>
    </w:p>
    <w:p>
      <w:r>
        <w:rPr>
          <w:rFonts w:ascii="宋体" w:hAnsi="宋体" w:eastAsia="宋体"/>
          <w:b w:val="0"/>
        </w:rPr>
        <w:t>---</w:t>
      </w:r>
    </w:p>
    <w:p>
      <w:pPr>
        <w:spacing w:before="240" w:after="120"/>
        <w:jc w:val="center"/>
      </w:pPr>
      <w:r>
        <w:rPr>
          <w:rFonts w:ascii="黑体" w:hAnsi="黑体" w:eastAsia="黑体"/>
          <w:b/>
          <w:sz w:val="32"/>
        </w:rPr>
        <w:t>第 1 章 绪论</w:t>
      </w:r>
    </w:p>
    <w:p>
      <w:pPr>
        <w:spacing w:before="240" w:after="120"/>
      </w:pPr>
      <w:r>
        <w:rPr>
          <w:rFonts w:ascii="黑体" w:hAnsi="黑体" w:eastAsia="黑体"/>
          <w:b/>
          <w:sz w:val="28"/>
        </w:rPr>
        <w:t>1.1 研究背景与意义</w:t>
      </w:r>
    </w:p>
    <w:p>
      <w:r>
        <w:rPr>
          <w:rFonts w:ascii="宋体" w:hAnsi="宋体" w:eastAsia="宋体"/>
          <w:b w:val="0"/>
        </w:rPr>
        <w:t>近年来，快时尚与电商的普及使个人衣物保有量持续上升，"衣橱爆满却总觉无衣可穿"成为普遍困扰。一方面，用户难以快速定位某件衣物、掌握各类服饰的存量结构；另一方面，换季整理、闲置清理与每日穿搭决策消耗大量精力。与此同时，家庭成员之间的衣物常混放共用，缺乏统一的管理与共享手段。</w:t>
      </w:r>
    </w:p>
    <w:p>
      <w:r>
        <w:rPr>
          <w:rFonts w:ascii="宋体" w:hAnsi="宋体" w:eastAsia="宋体"/>
          <w:b w:val="0"/>
        </w:rPr>
        <w:t>信息技术的发展为上述问题提供了解决路径。将衣物信息数字化、管理线上化，不仅能帮助用户清晰掌握衣橱全貌，还能借助数据分析与规则引擎提供穿搭与清理建议。因此，研发一套操作便捷、功能完备、可多端使用的电子衣橱系统，具有较强的现实意义与应用价值。</w:t>
      </w:r>
    </w:p>
    <w:p>
      <w:pPr>
        <w:spacing w:before="240" w:after="120"/>
      </w:pPr>
      <w:r>
        <w:rPr>
          <w:rFonts w:ascii="黑体" w:hAnsi="黑体" w:eastAsia="黑体"/>
          <w:b/>
          <w:sz w:val="28"/>
        </w:rPr>
        <w:t>1.2 国内外研究现状</w:t>
      </w:r>
    </w:p>
    <w:p>
      <w:r>
        <w:rPr>
          <w:rFonts w:ascii="宋体" w:hAnsi="宋体" w:eastAsia="宋体"/>
          <w:b w:val="0"/>
        </w:rPr>
        <w:t>国外较早出现了以穿搭推荐为核心的商业应用，其多依赖海量用户数据与机器学习模型，对数据规模与算力要求较高，且本地化与隐私适配不足。国内相关产品则以电商导购为主，聚焦"买"而非"管"，对个人已有衣物的管理与家庭共享支持有限。</w:t>
      </w:r>
    </w:p>
    <w:p>
      <w:r>
        <w:rPr>
          <w:rFonts w:ascii="宋体" w:hAnsi="宋体" w:eastAsia="宋体"/>
          <w:b w:val="0"/>
        </w:rPr>
        <w:t>在学术与开源层面，基于 Web 或移动端的个人物品管理系统的研究较多，但多数功能单一（仅做增删改查），缺乏对搭配、天气、数据分析与智能提醒的一体化设计，也较少考虑多用户共享场景。本文在上述基础上，构建一个集衣物管理、手动搭配、天气联动、数据分析与场景提醒于一体的轻量级系统，并引入多角色多衣柜的隔离模型，兼顾功能完整性与部署简便性。</w:t>
      </w:r>
    </w:p>
    <w:p>
      <w:pPr>
        <w:spacing w:before="240" w:after="120"/>
      </w:pPr>
      <w:r>
        <w:rPr>
          <w:rFonts w:ascii="黑体" w:hAnsi="黑体" w:eastAsia="黑体"/>
          <w:b/>
          <w:sz w:val="28"/>
        </w:rPr>
        <w:t>1.3 研究的主要内容</w:t>
      </w:r>
    </w:p>
    <w:p>
      <w:r>
        <w:rPr>
          <w:rFonts w:ascii="宋体" w:hAnsi="宋体" w:eastAsia="宋体"/>
          <w:b w:val="0"/>
        </w:rPr>
        <w:t>本文的研究内容如下：</w:t>
      </w:r>
    </w:p>
    <w:p>
      <w:r>
        <w:rPr>
          <w:rFonts w:ascii="宋体" w:hAnsi="宋体" w:eastAsia="宋体"/>
          <w:b w:val="0"/>
        </w:rPr>
        <w:t>1. 调研个人衣物管理的业务流程，梳理功能性与非功能性需求，设计系统总体架构。</w:t>
      </w:r>
    </w:p>
    <w:p>
      <w:r>
        <w:rPr>
          <w:rFonts w:ascii="宋体" w:hAnsi="宋体" w:eastAsia="宋体"/>
          <w:b w:val="0"/>
        </w:rPr>
        <w:t>2. 基于前后端分离模式，完成后端 Spring Boot + JPA 的数据模型与业务接口，以及前端 Vue3 + Element Plus 的交互页面。</w:t>
      </w:r>
    </w:p>
    <w:p>
      <w:r>
        <w:rPr>
          <w:rFonts w:ascii="宋体" w:hAnsi="宋体" w:eastAsia="宋体"/>
          <w:b w:val="0"/>
        </w:rPr>
        <w:t>3. 实现衣物管理、手动搭配、天气联动、数据分析与场景提醒五大核心模块。</w:t>
      </w:r>
    </w:p>
    <w:p>
      <w:r>
        <w:rPr>
          <w:rFonts w:ascii="宋体" w:hAnsi="宋体" w:eastAsia="宋体"/>
          <w:b w:val="0"/>
        </w:rPr>
        <w:t>4. 设计多角色多衣柜的权限与数据隔离机制，保障共享场景下的数据安全。</w:t>
      </w:r>
    </w:p>
    <w:p>
      <w:r>
        <w:rPr>
          <w:rFonts w:ascii="宋体" w:hAnsi="宋体" w:eastAsia="宋体"/>
          <w:b w:val="0"/>
        </w:rPr>
        <w:t>5. 对系统进行功能测试与非功能测试，验证系统达到设计目标。</w:t>
      </w:r>
    </w:p>
    <w:p>
      <w:pPr>
        <w:spacing w:before="240" w:after="120"/>
      </w:pPr>
      <w:r>
        <w:rPr>
          <w:rFonts w:ascii="黑体" w:hAnsi="黑体" w:eastAsia="黑体"/>
          <w:b/>
          <w:sz w:val="28"/>
        </w:rPr>
        <w:t>1.4 论文组织结构</w:t>
      </w:r>
    </w:p>
    <w:p>
      <w:pPr>
        <w:pStyle w:val="ListBullet"/>
      </w:pPr>
      <w:r>
        <w:rPr>
          <w:rFonts w:ascii="宋体" w:hAnsi="宋体" w:eastAsia="宋体"/>
          <w:b w:val="0"/>
        </w:rPr>
        <w:t>第 1 章 绪论：阐述研究背景、意义、现状与主要内容。</w:t>
      </w:r>
    </w:p>
    <w:p>
      <w:pPr>
        <w:pStyle w:val="ListBullet"/>
      </w:pPr>
      <w:r>
        <w:rPr>
          <w:rFonts w:ascii="宋体" w:hAnsi="宋体" w:eastAsia="宋体"/>
          <w:b w:val="0"/>
        </w:rPr>
        <w:t>第 2 章 相关技术与开发环境：介绍系统所采用的关键技术与工具。</w:t>
      </w:r>
    </w:p>
    <w:p>
      <w:pPr>
        <w:pStyle w:val="ListBullet"/>
      </w:pPr>
      <w:r>
        <w:rPr>
          <w:rFonts w:ascii="宋体" w:hAnsi="宋体" w:eastAsia="宋体"/>
          <w:b w:val="0"/>
        </w:rPr>
        <w:t>第 3 章 系统需求分析：分析功能性需求与非功能性需求。</w:t>
      </w:r>
    </w:p>
    <w:p>
      <w:pPr>
        <w:pStyle w:val="ListBullet"/>
      </w:pPr>
      <w:r>
        <w:rPr>
          <w:rFonts w:ascii="宋体" w:hAnsi="宋体" w:eastAsia="宋体"/>
          <w:b w:val="0"/>
        </w:rPr>
        <w:t>第 4 章 系统设计：包括总体架构、数据库设计、接口设计。</w:t>
      </w:r>
    </w:p>
    <w:p>
      <w:pPr>
        <w:pStyle w:val="ListBullet"/>
      </w:pPr>
      <w:r>
        <w:rPr>
          <w:rFonts w:ascii="宋体" w:hAnsi="宋体" w:eastAsia="宋体"/>
          <w:b w:val="0"/>
        </w:rPr>
        <w:t>第 5 章 系统实现：分模块阐述核心代码与实现要点。</w:t>
      </w:r>
    </w:p>
    <w:p>
      <w:pPr>
        <w:pStyle w:val="ListBullet"/>
      </w:pPr>
      <w:r>
        <w:rPr>
          <w:rFonts w:ascii="宋体" w:hAnsi="宋体" w:eastAsia="宋体"/>
          <w:b w:val="0"/>
        </w:rPr>
        <w:t>第 6 章 系统测试：给出测试用例与结果分析。</w:t>
      </w:r>
    </w:p>
    <w:p>
      <w:pPr>
        <w:pStyle w:val="ListBullet"/>
      </w:pPr>
      <w:r>
        <w:rPr>
          <w:rFonts w:ascii="宋体" w:hAnsi="宋体" w:eastAsia="宋体"/>
          <w:b w:val="0"/>
        </w:rPr>
        <w:t>第 7 章 总结与展望：总结成果并指出改进方向。</w:t>
      </w:r>
    </w:p>
    <w:p>
      <w:r>
        <w:rPr>
          <w:rFonts w:ascii="宋体" w:hAnsi="宋体" w:eastAsia="宋体"/>
          <w:b w:val="0"/>
        </w:rPr>
        <w:t>---</w:t>
      </w:r>
    </w:p>
    <w:p>
      <w:pPr>
        <w:spacing w:before="240" w:after="120"/>
        <w:jc w:val="center"/>
      </w:pPr>
      <w:r>
        <w:rPr>
          <w:rFonts w:ascii="黑体" w:hAnsi="黑体" w:eastAsia="黑体"/>
          <w:b/>
          <w:sz w:val="32"/>
        </w:rPr>
        <w:t>第 2 章 相关技术与开发环境</w:t>
      </w:r>
    </w:p>
    <w:p>
      <w:pPr>
        <w:spacing w:before="240" w:after="120"/>
      </w:pPr>
      <w:r>
        <w:rPr>
          <w:rFonts w:ascii="黑体" w:hAnsi="黑体" w:eastAsia="黑体"/>
          <w:b/>
          <w:sz w:val="28"/>
        </w:rPr>
        <w:t>2.1 前后端分离架构</w:t>
      </w:r>
    </w:p>
    <w:p>
      <w:r>
        <w:rPr>
          <w:rFonts w:ascii="宋体" w:hAnsi="宋体" w:eastAsia="宋体"/>
          <w:b w:val="0"/>
        </w:rPr>
        <w:t>系统采用前后端分离的开发模式：前端负责页面渲染与用户交互，后端通过 RESTful API 提供数据与业务逻辑，二者通过 HTTP + JSON 通信。该模式解耦了视图与业务，便于独立开发、测试与部署，也利于后期横向扩展。</w:t>
      </w:r>
    </w:p>
    <w:p>
      <w:pPr>
        <w:spacing w:before="240" w:after="120"/>
      </w:pPr>
      <w:r>
        <w:rPr>
          <w:rFonts w:ascii="黑体" w:hAnsi="黑体" w:eastAsia="黑体"/>
          <w:b/>
          <w:sz w:val="28"/>
        </w:rPr>
        <w:t>2.2 后端相关技术</w:t>
      </w:r>
    </w:p>
    <w:p>
      <w:pPr>
        <w:pStyle w:val="ListBullet"/>
      </w:pPr>
      <w:r>
        <w:rPr>
          <w:rFonts w:ascii="宋体" w:hAnsi="宋体" w:eastAsia="宋体"/>
          <w:b w:val="0"/>
        </w:rPr>
        <w:t>Spring Boot 2.7 / Java 8：简化 Spring 应用的配置与搭建，内嵌容器、自动装配，提升开发效率。</w:t>
      </w:r>
    </w:p>
    <w:p>
      <w:pPr>
        <w:pStyle w:val="ListBullet"/>
      </w:pPr>
      <w:r>
        <w:rPr>
          <w:rFonts w:ascii="宋体" w:hAnsi="宋体" w:eastAsia="宋体"/>
          <w:b w:val="0"/>
        </w:rPr>
        <w:t>Spring Data JPA：基于 Hibernate 的对象关系映射框架，以 Repository 接口声明式访问数据库，减少样板代码。</w:t>
      </w:r>
    </w:p>
    <w:p>
      <w:pPr>
        <w:pStyle w:val="ListBullet"/>
      </w:pPr>
      <w:r>
        <w:rPr>
          <w:rFonts w:ascii="宋体" w:hAnsi="宋体" w:eastAsia="宋体"/>
          <w:b w:val="0"/>
        </w:rPr>
        <w:t>JWT（JSON Web Token）：用于无状态身份认证，令牌中携带用户标识，后端拦截器统一校验，避免会话存储。</w:t>
      </w:r>
    </w:p>
    <w:p>
      <w:pPr>
        <w:pStyle w:val="ListBullet"/>
      </w:pPr>
      <w:r>
        <w:rPr>
          <w:rFonts w:ascii="宋体" w:hAnsi="宋体" w:eastAsia="宋体"/>
          <w:b w:val="0"/>
        </w:rPr>
        <w:t>RESTful API：以资源为中心设计接口，配合统一返回结构与全局异常处理，接口风格清晰一致。</w:t>
      </w:r>
    </w:p>
    <w:p>
      <w:pPr>
        <w:spacing w:before="240" w:after="120"/>
      </w:pPr>
      <w:r>
        <w:rPr>
          <w:rFonts w:ascii="黑体" w:hAnsi="黑体" w:eastAsia="黑体"/>
          <w:b/>
          <w:sz w:val="28"/>
        </w:rPr>
        <w:t>2.3 前端相关技术</w:t>
      </w:r>
    </w:p>
    <w:p>
      <w:pPr>
        <w:pStyle w:val="ListBullet"/>
      </w:pPr>
      <w:r>
        <w:rPr>
          <w:rFonts w:ascii="宋体" w:hAnsi="宋体" w:eastAsia="宋体"/>
          <w:b w:val="0"/>
        </w:rPr>
        <w:t>Vue3：渐进式 JavaScript 框架，组合式 API 提升代码组织与复用能力。</w:t>
      </w:r>
    </w:p>
    <w:p>
      <w:pPr>
        <w:pStyle w:val="ListBullet"/>
      </w:pPr>
      <w:r>
        <w:rPr>
          <w:rFonts w:ascii="宋体" w:hAnsi="宋体" w:eastAsia="宋体"/>
          <w:b w:val="0"/>
        </w:rPr>
        <w:t>Element Plus：基于 Vue3 的 UI 组件库，提供表单、表格、弹窗等开箱即用组件。</w:t>
      </w:r>
    </w:p>
    <w:p>
      <w:pPr>
        <w:pStyle w:val="ListBullet"/>
      </w:pPr>
      <w:r>
        <w:rPr>
          <w:rFonts w:ascii="宋体" w:hAnsi="宋体" w:eastAsia="宋体"/>
          <w:b w:val="0"/>
        </w:rPr>
        <w:t>Vite：面向现代浏览器的前端构建工具，启动快、热更新高效。</w:t>
      </w:r>
    </w:p>
    <w:p>
      <w:pPr>
        <w:pStyle w:val="ListBullet"/>
      </w:pPr>
      <w:r>
        <w:rPr>
          <w:rFonts w:ascii="宋体" w:hAnsi="宋体" w:eastAsia="宋体"/>
          <w:b w:val="0"/>
        </w:rPr>
        <w:t>Pinia：Vue3 官方推荐的状态管理库，用于管理用户登录态与当前衣柜等全局状态。</w:t>
      </w:r>
    </w:p>
    <w:p>
      <w:pPr>
        <w:pStyle w:val="ListBullet"/>
      </w:pPr>
      <w:r>
        <w:rPr>
          <w:rFonts w:ascii="宋体" w:hAnsi="宋体" w:eastAsia="宋体"/>
          <w:b w:val="0"/>
        </w:rPr>
        <w:t>Axios：HTTP 客户端，统一封装请求/响应拦截，自动携带 JWT。</w:t>
      </w:r>
    </w:p>
    <w:p>
      <w:pPr>
        <w:pStyle w:val="ListBullet"/>
      </w:pPr>
      <w:r>
        <w:rPr>
          <w:rFonts w:ascii="宋体" w:hAnsi="宋体" w:eastAsia="宋体"/>
          <w:b w:val="0"/>
        </w:rPr>
        <w:t>ECharts：数据可视化库，用于分析页的品类、季节、颜色分布与穿着 Top5 等图表。</w:t>
      </w:r>
    </w:p>
    <w:p>
      <w:pPr>
        <w:spacing w:before="240" w:after="120"/>
      </w:pPr>
      <w:r>
        <w:rPr>
          <w:rFonts w:ascii="黑体" w:hAnsi="黑体" w:eastAsia="黑体"/>
          <w:b/>
          <w:sz w:val="28"/>
        </w:rPr>
        <w:t>2.4 数据库与运行环境</w:t>
      </w:r>
    </w:p>
    <w:p>
      <w:pPr>
        <w:pStyle w:val="ListBullet"/>
      </w:pPr>
      <w:r>
        <w:rPr>
          <w:rFonts w:ascii="宋体" w:hAnsi="宋体" w:eastAsia="宋体"/>
          <w:b w:val="0"/>
        </w:rPr>
        <w:t>MySQL 8：关系型数据库，用于存储用户、衣柜、衣物、搭配、提醒等结构化数据，通过外键与索引保障一致性与查询性能。</w:t>
      </w:r>
    </w:p>
    <w:p>
      <w:pPr>
        <w:pStyle w:val="ListBullet"/>
      </w:pPr>
      <w:r>
        <w:rPr>
          <w:rFonts w:ascii="宋体" w:hAnsi="宋体" w:eastAsia="宋体"/>
          <w:b w:val="0"/>
        </w:rPr>
        <w:t>开发环境：Windows 11、JDK 8、IntelliJ IDEA、Node.js 22、MySQL 8、Chrome 浏览器。</w:t>
      </w:r>
    </w:p>
    <w:p>
      <w:r>
        <w:rPr>
          <w:rFonts w:ascii="宋体" w:hAnsi="宋体" w:eastAsia="宋体"/>
          <w:b w:val="0"/>
        </w:rPr>
        <w:t>---</w:t>
      </w:r>
    </w:p>
    <w:p>
      <w:pPr>
        <w:spacing w:before="240" w:after="120"/>
        <w:jc w:val="center"/>
      </w:pPr>
      <w:r>
        <w:rPr>
          <w:rFonts w:ascii="黑体" w:hAnsi="黑体" w:eastAsia="黑体"/>
          <w:b/>
          <w:sz w:val="32"/>
        </w:rPr>
        <w:t>第 3 章 系统需求分析</w:t>
      </w:r>
    </w:p>
    <w:p>
      <w:pPr>
        <w:spacing w:before="240" w:after="120"/>
      </w:pPr>
      <w:r>
        <w:rPr>
          <w:rFonts w:ascii="黑体" w:hAnsi="黑体" w:eastAsia="黑体"/>
          <w:b/>
          <w:sz w:val="28"/>
        </w:rPr>
        <w:t>3.1 总体功能结构</w:t>
      </w:r>
    </w:p>
    <w:p>
      <w:r>
        <w:rPr>
          <w:rFonts w:ascii="宋体" w:hAnsi="宋体" w:eastAsia="宋体"/>
          <w:b w:val="0"/>
        </w:rPr>
        <w:t>系统面向个人 / 家庭用户的服饰数字化管理，采用前后端分离架构：前端 Vue3 通过 RESTful API 与 Spring Boot 后端交互，业务数据持久化于 MySQL。</w:t>
      </w:r>
    </w:p>
    <w:p>
      <w:r>
        <w:rPr>
          <w:rFonts w:ascii="宋体" w:hAnsi="宋体" w:eastAsia="宋体"/>
          <w:b w:val="0"/>
        </w:rPr>
        <w:t>系统划分为 6 大功能模块：用户与权限管理、衣物管理、手动搭配、天气联动、数据分析、场景提醒。</w:t>
      </w:r>
    </w:p>
    <w:p>
      <w:pPr>
        <w:spacing w:before="240" w:after="120"/>
      </w:pPr>
      <w:r>
        <w:rPr>
          <w:rFonts w:ascii="黑体" w:hAnsi="黑体" w:eastAsia="黑体"/>
          <w:b/>
          <w:sz w:val="28"/>
        </w:rPr>
        <w:t>3.2 功能性需求</w:t>
      </w:r>
    </w:p>
    <w:p>
      <w:pPr>
        <w:spacing w:before="240" w:after="120"/>
      </w:pPr>
      <w:r>
        <w:rPr>
          <w:rFonts w:ascii="黑体" w:hAnsi="黑体" w:eastAsia="黑体"/>
          <w:b/>
          <w:sz w:val="24"/>
        </w:rPr>
        <w:t>3.2.1 用户与权限管理（登录 / 注册 / 多角色 / 切换衣柜）</w:t>
      </w:r>
    </w:p>
    <w:p>
      <w:pPr>
        <w:pStyle w:val="ListBullet"/>
      </w:pPr>
      <w:r>
        <w:rPr>
          <w:rFonts w:ascii="宋体" w:hAnsi="宋体" w:eastAsia="宋体"/>
          <w:b w:val="0"/>
        </w:rPr>
        <w:t>注册与登录：基于账号密码 + JWT 令牌鉴权，保证接口安全。</w:t>
      </w:r>
    </w:p>
    <w:p>
      <w:pPr>
        <w:pStyle w:val="ListBullet"/>
      </w:pPr>
      <w:r>
        <w:rPr>
          <w:rFonts w:ascii="宋体" w:hAnsi="宋体" w:eastAsia="宋体"/>
          <w:b w:val="0"/>
        </w:rPr>
        <w:t>多角色：内置「管理员」「普通成员」两类角色；管理员可管理衣柜成员与共享权限，成员仅能操作被授权衣柜。</w:t>
      </w:r>
    </w:p>
    <w:p>
      <w:pPr>
        <w:pStyle w:val="ListBullet"/>
      </w:pPr>
      <w:r>
        <w:rPr>
          <w:rFonts w:ascii="宋体" w:hAnsi="宋体" w:eastAsia="宋体"/>
          <w:b w:val="0"/>
        </w:rPr>
        <w:t>切换衣柜：支持一名用户创建 / 归属多个衣柜（如本人衣柜、家庭共享衣柜），顶部可一键切换当前操作衣柜；衣物、搭配等数据均按「衣柜」维度隔离。</w:t>
      </w:r>
    </w:p>
    <w:p>
      <w:pPr>
        <w:spacing w:before="240" w:after="120"/>
      </w:pPr>
      <w:r>
        <w:rPr>
          <w:rFonts w:ascii="黑体" w:hAnsi="黑体" w:eastAsia="黑体"/>
          <w:b/>
          <w:sz w:val="24"/>
        </w:rPr>
        <w:t>3.2.2 衣物管理</w:t>
      </w:r>
    </w:p>
    <w:p>
      <w:pPr>
        <w:pStyle w:val="ListBullet"/>
      </w:pPr>
      <w:r>
        <w:rPr>
          <w:rFonts w:ascii="宋体" w:hAnsi="宋体" w:eastAsia="宋体"/>
          <w:b w:val="0"/>
        </w:rPr>
        <w:t>添加衣物：支持「拍照上传」与「相册选择」两种方式，图片经后端存储并生成可访问 URL。</w:t>
      </w:r>
    </w:p>
    <w:p>
      <w:pPr>
        <w:pStyle w:val="ListBullet"/>
      </w:pPr>
      <w:r>
        <w:rPr>
          <w:rFonts w:ascii="宋体" w:hAnsi="宋体" w:eastAsia="宋体"/>
          <w:b w:val="0"/>
        </w:rPr>
        <w:t>分类标签：按季节、品类（上衣 / 下装 / 鞋帽 / 配饰等）、颜色、风格、场合打标签。</w:t>
      </w:r>
    </w:p>
    <w:p>
      <w:pPr>
        <w:pStyle w:val="ListBullet"/>
      </w:pPr>
      <w:r>
        <w:rPr>
          <w:rFonts w:ascii="宋体" w:hAnsi="宋体" w:eastAsia="宋体"/>
          <w:b w:val="0"/>
        </w:rPr>
        <w:t>分类筛选：按上述标签任意组合筛选。</w:t>
      </w:r>
    </w:p>
    <w:p>
      <w:pPr>
        <w:pStyle w:val="ListBullet"/>
      </w:pPr>
      <w:r>
        <w:rPr>
          <w:rFonts w:ascii="宋体" w:hAnsi="宋体" w:eastAsia="宋体"/>
          <w:b w:val="0"/>
        </w:rPr>
        <w:t>搜索：按名称 / 标签关键词模糊搜索。</w:t>
      </w:r>
    </w:p>
    <w:p>
      <w:pPr>
        <w:pStyle w:val="ListBullet"/>
      </w:pPr>
      <w:r>
        <w:rPr>
          <w:rFonts w:ascii="宋体" w:hAnsi="宋体" w:eastAsia="宋体"/>
          <w:b w:val="0"/>
        </w:rPr>
        <w:t>CRUD：衣物信息的增、删、改、查与详情查看。</w:t>
      </w:r>
    </w:p>
    <w:p>
      <w:pPr>
        <w:spacing w:before="240" w:after="120"/>
      </w:pPr>
      <w:r>
        <w:rPr>
          <w:rFonts w:ascii="黑体" w:hAnsi="黑体" w:eastAsia="黑体"/>
          <w:b/>
          <w:sz w:val="24"/>
        </w:rPr>
        <w:t>3.2.3 手动搭配</w:t>
      </w:r>
    </w:p>
    <w:p>
      <w:pPr>
        <w:pStyle w:val="ListBullet"/>
      </w:pPr>
      <w:r>
        <w:rPr>
          <w:rFonts w:ascii="宋体" w:hAnsi="宋体" w:eastAsia="宋体"/>
          <w:b w:val="0"/>
        </w:rPr>
        <w:t>创建搭配：从当前衣柜衣物中多选组合成一套搭配方案，可命名并附说明。</w:t>
      </w:r>
    </w:p>
    <w:p>
      <w:pPr>
        <w:pStyle w:val="ListBullet"/>
      </w:pPr>
      <w:r>
        <w:rPr>
          <w:rFonts w:ascii="宋体" w:hAnsi="宋体" w:eastAsia="宋体"/>
          <w:b w:val="0"/>
        </w:rPr>
        <w:t>查看 / 编辑 / 删除：搭配方案的维护与历史查看。</w:t>
      </w:r>
    </w:p>
    <w:p>
      <w:pPr>
        <w:pStyle w:val="ListBullet"/>
      </w:pPr>
      <w:r>
        <w:rPr>
          <w:rFonts w:ascii="宋体" w:hAnsi="宋体" w:eastAsia="宋体"/>
          <w:b w:val="0"/>
        </w:rPr>
        <w:t>搭配记录：记录每次选用搭配的时间，为数据分析与场景提醒提供依据。</w:t>
      </w:r>
    </w:p>
    <w:p>
      <w:pPr>
        <w:spacing w:before="240" w:after="120"/>
      </w:pPr>
      <w:r>
        <w:rPr>
          <w:rFonts w:ascii="黑体" w:hAnsi="黑体" w:eastAsia="黑体"/>
          <w:b/>
          <w:sz w:val="24"/>
        </w:rPr>
        <w:t>3.2.4 天气联动（自定义城市选择）</w:t>
      </w:r>
    </w:p>
    <w:p>
      <w:pPr>
        <w:pStyle w:val="ListBullet"/>
      </w:pPr>
      <w:r>
        <w:rPr>
          <w:rFonts w:ascii="宋体" w:hAnsi="宋体" w:eastAsia="宋体"/>
          <w:b w:val="0"/>
        </w:rPr>
        <w:t>城市选择：用户自定义所在城市（支持搜索 / 手动输入），并持久化用户偏好。</w:t>
      </w:r>
    </w:p>
    <w:p>
      <w:pPr>
        <w:pStyle w:val="ListBullet"/>
      </w:pPr>
      <w:r>
        <w:rPr>
          <w:rFonts w:ascii="宋体" w:hAnsi="宋体" w:eastAsia="宋体"/>
          <w:b w:val="0"/>
        </w:rPr>
        <w:t>天气获取：调用第三方天气 API（如 OpenWeatherMap）获取实时天气与温度。</w:t>
      </w:r>
    </w:p>
    <w:p>
      <w:pPr>
        <w:pStyle w:val="ListBullet"/>
      </w:pPr>
      <w:r>
        <w:rPr>
          <w:rFonts w:ascii="宋体" w:hAnsi="宋体" w:eastAsia="宋体"/>
          <w:b w:val="0"/>
        </w:rPr>
        <w:t>穿衣建议：依据温度、天气状况联动展示适宜的衣物类型提示，辅助用户快速决策。</w:t>
      </w:r>
    </w:p>
    <w:p>
      <w:pPr>
        <w:spacing w:before="240" w:after="120"/>
      </w:pPr>
      <w:r>
        <w:rPr>
          <w:rFonts w:ascii="黑体" w:hAnsi="黑体" w:eastAsia="黑体"/>
          <w:b/>
          <w:sz w:val="24"/>
        </w:rPr>
        <w:t>3.2.5 数据分析页</w:t>
      </w:r>
    </w:p>
    <w:p>
      <w:pPr>
        <w:pStyle w:val="ListBullet"/>
      </w:pPr>
      <w:r>
        <w:rPr>
          <w:rFonts w:ascii="宋体" w:hAnsi="宋体" w:eastAsia="宋体"/>
          <w:b w:val="0"/>
        </w:rPr>
        <w:t>衣物构成分析：按品类、季节、颜色等维度统计分布（饼图 / 柱状图）。</w:t>
      </w:r>
    </w:p>
    <w:p>
      <w:pPr>
        <w:pStyle w:val="ListBullet"/>
      </w:pPr>
      <w:r>
        <w:rPr>
          <w:rFonts w:ascii="宋体" w:hAnsi="宋体" w:eastAsia="宋体"/>
          <w:b w:val="0"/>
        </w:rPr>
        <w:t>穿着频率分析：基于搭配 / 穿着记录统计各衣物使用频次。</w:t>
      </w:r>
    </w:p>
    <w:p>
      <w:pPr>
        <w:pStyle w:val="ListBullet"/>
      </w:pPr>
      <w:r>
        <w:rPr>
          <w:rFonts w:ascii="宋体" w:hAnsi="宋体" w:eastAsia="宋体"/>
          <w:b w:val="0"/>
        </w:rPr>
        <w:t>闲置分析：统计长期未使用衣物的占比（闲置率）。</w:t>
      </w:r>
    </w:p>
    <w:p>
      <w:pPr>
        <w:pStyle w:val="ListBullet"/>
      </w:pPr>
      <w:r>
        <w:rPr>
          <w:rFonts w:ascii="宋体" w:hAnsi="宋体" w:eastAsia="宋体"/>
          <w:b w:val="0"/>
        </w:rPr>
        <w:t>数据可视化：使用 ECharts 等前端图表库渲染。</w:t>
      </w:r>
    </w:p>
    <w:p>
      <w:pPr>
        <w:spacing w:before="240" w:after="120"/>
      </w:pPr>
      <w:r>
        <w:rPr>
          <w:rFonts w:ascii="黑体" w:hAnsi="黑体" w:eastAsia="黑体"/>
          <w:b/>
          <w:sz w:val="24"/>
        </w:rPr>
        <w:t>3.2.6 场景提醒</w:t>
      </w:r>
    </w:p>
    <w:p>
      <w:pPr>
        <w:pStyle w:val="ListBullet"/>
      </w:pPr>
      <w:r>
        <w:rPr>
          <w:rFonts w:ascii="宋体" w:hAnsi="宋体" w:eastAsia="宋体"/>
          <w:b w:val="0"/>
        </w:rPr>
        <w:t>闲置提醒：识别超过设定天数未穿着的衣物并提醒。</w:t>
      </w:r>
    </w:p>
    <w:p>
      <w:pPr>
        <w:pStyle w:val="ListBullet"/>
      </w:pPr>
      <w:r>
        <w:rPr>
          <w:rFonts w:ascii="宋体" w:hAnsi="宋体" w:eastAsia="宋体"/>
          <w:b w:val="0"/>
        </w:rPr>
        <w:t>天气提醒：结合天气联动，在低温 / 降雨等场景下推送穿衣提醒。</w:t>
      </w:r>
    </w:p>
    <w:p>
      <w:pPr>
        <w:pStyle w:val="ListBullet"/>
      </w:pPr>
      <w:r>
        <w:rPr>
          <w:rFonts w:ascii="宋体" w:hAnsi="宋体" w:eastAsia="宋体"/>
          <w:b w:val="0"/>
        </w:rPr>
        <w:t>搭配提醒：基于历史搭配习惯，提示可复用搭配方案。</w:t>
      </w:r>
    </w:p>
    <w:p>
      <w:pPr>
        <w:pStyle w:val="ListBullet"/>
      </w:pPr>
      <w:r>
        <w:rPr>
          <w:rFonts w:ascii="宋体" w:hAnsi="宋体" w:eastAsia="宋体"/>
          <w:b w:val="0"/>
        </w:rPr>
        <w:t>不均衡提醒：检测某品类衣物数量明显偏多 / 偏少，提示购置或清理建议。</w:t>
      </w:r>
    </w:p>
    <w:p>
      <w:pPr>
        <w:spacing w:before="240" w:after="120"/>
      </w:pPr>
      <w:r>
        <w:rPr>
          <w:rFonts w:ascii="黑体" w:hAnsi="黑体" w:eastAsia="黑体"/>
          <w:b/>
          <w:sz w:val="28"/>
        </w:rPr>
        <w:t>3.3 非功能性需求</w:t>
      </w:r>
    </w:p>
    <w:p>
      <w:pPr>
        <w:pStyle w:val="ListBullet"/>
      </w:pPr>
      <w:r>
        <w:rPr>
          <w:rFonts w:ascii="宋体" w:hAnsi="宋体" w:eastAsia="宋体"/>
          <w:b w:val="0"/>
        </w:rPr>
        <w:t>性能：千级数据量下，常规列表 / 查询接口响应 ≤ 500ms。</w:t>
      </w:r>
    </w:p>
    <w:p>
      <w:pPr>
        <w:pStyle w:val="ListBullet"/>
      </w:pPr>
      <w:r>
        <w:rPr>
          <w:rFonts w:ascii="宋体" w:hAnsi="宋体" w:eastAsia="宋体"/>
          <w:b w:val="0"/>
        </w:rPr>
        <w:t>安全：JWT 鉴权、密码加盐哈希、接口按角色鉴权、图片上传类型与大小校验。</w:t>
      </w:r>
    </w:p>
    <w:p>
      <w:pPr>
        <w:pStyle w:val="ListBullet"/>
      </w:pPr>
      <w:r>
        <w:rPr>
          <w:rFonts w:ascii="宋体" w:hAnsi="宋体" w:eastAsia="宋体"/>
          <w:b w:val="0"/>
        </w:rPr>
        <w:t>可用性：响应式布局，适配桌面与移动端；关键操作有反馈与二次确认。</w:t>
      </w:r>
    </w:p>
    <w:p>
      <w:pPr>
        <w:pStyle w:val="ListBullet"/>
      </w:pPr>
      <w:r>
        <w:rPr>
          <w:rFonts w:ascii="宋体" w:hAnsi="宋体" w:eastAsia="宋体"/>
          <w:b w:val="0"/>
        </w:rPr>
        <w:t>可维护性：前后端分离、模块化、统一返回结构与全局异常处理。</w:t>
      </w:r>
    </w:p>
    <w:p>
      <w:pPr>
        <w:spacing w:before="240" w:after="120"/>
      </w:pPr>
      <w:r>
        <w:rPr>
          <w:rFonts w:ascii="黑体" w:hAnsi="黑体" w:eastAsia="黑体"/>
          <w:b/>
          <w:sz w:val="28"/>
        </w:rPr>
        <w:t>3.4 核心数据实体（概要）</w:t>
      </w:r>
    </w:p>
    <w:tbl>
      <w:tblPr>
        <w:tblStyle w:val="TableGrid"/>
        <w:tblW w:type="auto" w:w="0"/>
        <w:tblLook w:firstColumn="1" w:firstRow="1" w:lastColumn="0" w:lastRow="0" w:noHBand="0" w:noVBand="1" w:val="04A0"/>
      </w:tblPr>
      <w:tblGrid>
        <w:gridCol w:w="4320"/>
        <w:gridCol w:w="4320"/>
      </w:tblGrid>
      <w:tr>
        <w:tc>
          <w:tcPr>
            <w:tcW w:type="dxa" w:w="4320"/>
          </w:tcPr>
          <w:p>
            <w:r/>
            <w:r>
              <w:rPr>
                <w:rFonts w:ascii="黑体" w:hAnsi="黑体" w:eastAsia="黑体"/>
                <w:b/>
                <w:sz w:val="20"/>
              </w:rPr>
              <w:t>实体</w:t>
            </w:r>
          </w:p>
        </w:tc>
        <w:tc>
          <w:tcPr>
            <w:tcW w:type="dxa" w:w="4320"/>
          </w:tcPr>
          <w:p>
            <w:r/>
            <w:r>
              <w:rPr>
                <w:rFonts w:ascii="黑体" w:hAnsi="黑体" w:eastAsia="黑体"/>
                <w:b/>
                <w:sz w:val="20"/>
              </w:rPr>
              <w:t>说明</w:t>
            </w:r>
          </w:p>
        </w:tc>
      </w:tr>
      <w:tr>
        <w:tc>
          <w:tcPr>
            <w:tcW w:type="dxa" w:w="4320"/>
          </w:tcPr>
          <w:p>
            <w:r/>
            <w:r>
              <w:rPr>
                <w:rFonts w:ascii="宋体" w:hAnsi="宋体" w:eastAsia="宋体"/>
                <w:b w:val="0"/>
                <w:sz w:val="18"/>
              </w:rPr>
              <w:t>user</w:t>
            </w:r>
          </w:p>
        </w:tc>
        <w:tc>
          <w:tcPr>
            <w:tcW w:type="dxa" w:w="4320"/>
          </w:tcPr>
          <w:p>
            <w:r/>
            <w:r>
              <w:rPr>
                <w:rFonts w:ascii="宋体" w:hAnsi="宋体" w:eastAsia="宋体"/>
                <w:b w:val="0"/>
                <w:sz w:val="18"/>
              </w:rPr>
              <w:t>用户（账号、密码哈希、角色）</w:t>
            </w:r>
          </w:p>
        </w:tc>
      </w:tr>
      <w:tr>
        <w:tc>
          <w:tcPr>
            <w:tcW w:type="dxa" w:w="4320"/>
          </w:tcPr>
          <w:p>
            <w:r/>
            <w:r>
              <w:rPr>
                <w:rFonts w:ascii="宋体" w:hAnsi="宋体" w:eastAsia="宋体"/>
                <w:b w:val="0"/>
                <w:sz w:val="18"/>
              </w:rPr>
              <w:t>wardrobe</w:t>
            </w:r>
          </w:p>
        </w:tc>
        <w:tc>
          <w:tcPr>
            <w:tcW w:type="dxa" w:w="4320"/>
          </w:tcPr>
          <w:p>
            <w:r/>
            <w:r>
              <w:rPr>
                <w:rFonts w:ascii="宋体" w:hAnsi="宋体" w:eastAsia="宋体"/>
                <w:b w:val="0"/>
                <w:sz w:val="18"/>
              </w:rPr>
              <w:t>衣柜（归属人、类型：个人 / 共享）</w:t>
            </w:r>
          </w:p>
        </w:tc>
      </w:tr>
      <w:tr>
        <w:tc>
          <w:tcPr>
            <w:tcW w:type="dxa" w:w="4320"/>
          </w:tcPr>
          <w:p>
            <w:r/>
            <w:r>
              <w:rPr>
                <w:rFonts w:ascii="宋体" w:hAnsi="宋体" w:eastAsia="宋体"/>
                <w:b w:val="0"/>
                <w:sz w:val="18"/>
              </w:rPr>
              <w:t>wardrobe_member</w:t>
            </w:r>
          </w:p>
        </w:tc>
        <w:tc>
          <w:tcPr>
            <w:tcW w:type="dxa" w:w="4320"/>
          </w:tcPr>
          <w:p>
            <w:r/>
            <w:r>
              <w:rPr>
                <w:rFonts w:ascii="宋体" w:hAnsi="宋体" w:eastAsia="宋体"/>
                <w:b w:val="0"/>
                <w:sz w:val="18"/>
              </w:rPr>
              <w:t>衣柜成员（多对多，含角色）</w:t>
            </w:r>
          </w:p>
        </w:tc>
      </w:tr>
      <w:tr>
        <w:tc>
          <w:tcPr>
            <w:tcW w:type="dxa" w:w="4320"/>
          </w:tcPr>
          <w:p>
            <w:r/>
            <w:r>
              <w:rPr>
                <w:rFonts w:ascii="宋体" w:hAnsi="宋体" w:eastAsia="宋体"/>
                <w:b w:val="0"/>
                <w:sz w:val="18"/>
              </w:rPr>
              <w:t>clothing</w:t>
            </w:r>
          </w:p>
        </w:tc>
        <w:tc>
          <w:tcPr>
            <w:tcW w:type="dxa" w:w="4320"/>
          </w:tcPr>
          <w:p>
            <w:r/>
            <w:r>
              <w:rPr>
                <w:rFonts w:ascii="宋体" w:hAnsi="宋体" w:eastAsia="宋体"/>
                <w:b w:val="0"/>
                <w:sz w:val="18"/>
              </w:rPr>
              <w:t>衣物（图片 URL、分类标签、所属衣柜）</w:t>
            </w:r>
          </w:p>
        </w:tc>
      </w:tr>
      <w:tr>
        <w:tc>
          <w:tcPr>
            <w:tcW w:type="dxa" w:w="4320"/>
          </w:tcPr>
          <w:p>
            <w:r/>
            <w:r>
              <w:rPr>
                <w:rFonts w:ascii="宋体" w:hAnsi="宋体" w:eastAsia="宋体"/>
                <w:b w:val="0"/>
                <w:sz w:val="18"/>
              </w:rPr>
              <w:t>outfit</w:t>
            </w:r>
          </w:p>
        </w:tc>
        <w:tc>
          <w:tcPr>
            <w:tcW w:type="dxa" w:w="4320"/>
          </w:tcPr>
          <w:p>
            <w:r/>
            <w:r>
              <w:rPr>
                <w:rFonts w:ascii="宋体" w:hAnsi="宋体" w:eastAsia="宋体"/>
                <w:b w:val="0"/>
                <w:sz w:val="18"/>
              </w:rPr>
              <w:t>搭配（名称、说明、所属衣柜）</w:t>
            </w:r>
          </w:p>
        </w:tc>
      </w:tr>
      <w:tr>
        <w:tc>
          <w:tcPr>
            <w:tcW w:type="dxa" w:w="4320"/>
          </w:tcPr>
          <w:p>
            <w:r/>
            <w:r>
              <w:rPr>
                <w:rFonts w:ascii="宋体" w:hAnsi="宋体" w:eastAsia="宋体"/>
                <w:b w:val="0"/>
                <w:sz w:val="18"/>
              </w:rPr>
              <w:t>outfit_item</w:t>
            </w:r>
          </w:p>
        </w:tc>
        <w:tc>
          <w:tcPr>
            <w:tcW w:type="dxa" w:w="4320"/>
          </w:tcPr>
          <w:p>
            <w:r/>
            <w:r>
              <w:rPr>
                <w:rFonts w:ascii="宋体" w:hAnsi="宋体" w:eastAsia="宋体"/>
                <w:b w:val="0"/>
                <w:sz w:val="18"/>
              </w:rPr>
              <w:t>搭配明细（搭配与衣物多对多）</w:t>
            </w:r>
          </w:p>
        </w:tc>
      </w:tr>
      <w:tr>
        <w:tc>
          <w:tcPr>
            <w:tcW w:type="dxa" w:w="4320"/>
          </w:tcPr>
          <w:p>
            <w:r/>
            <w:r>
              <w:rPr>
                <w:rFonts w:ascii="宋体" w:hAnsi="宋体" w:eastAsia="宋体"/>
                <w:b w:val="0"/>
                <w:sz w:val="18"/>
              </w:rPr>
              <w:t>weather_preference</w:t>
            </w:r>
          </w:p>
        </w:tc>
        <w:tc>
          <w:tcPr>
            <w:tcW w:type="dxa" w:w="4320"/>
          </w:tcPr>
          <w:p>
            <w:r/>
            <w:r>
              <w:rPr>
                <w:rFonts w:ascii="宋体" w:hAnsi="宋体" w:eastAsia="宋体"/>
                <w:b w:val="0"/>
                <w:sz w:val="18"/>
              </w:rPr>
              <w:t>天气偏好（用户—城市绑定）</w:t>
            </w:r>
          </w:p>
        </w:tc>
      </w:tr>
      <w:tr>
        <w:tc>
          <w:tcPr>
            <w:tcW w:type="dxa" w:w="4320"/>
          </w:tcPr>
          <w:p>
            <w:r/>
            <w:r>
              <w:rPr>
                <w:rFonts w:ascii="宋体" w:hAnsi="宋体" w:eastAsia="宋体"/>
                <w:b w:val="0"/>
                <w:sz w:val="18"/>
              </w:rPr>
              <w:t>reminder</w:t>
            </w:r>
          </w:p>
        </w:tc>
        <w:tc>
          <w:tcPr>
            <w:tcW w:type="dxa" w:w="4320"/>
          </w:tcPr>
          <w:p>
            <w:r/>
            <w:r>
              <w:rPr>
                <w:rFonts w:ascii="宋体" w:hAnsi="宋体" w:eastAsia="宋体"/>
                <w:b w:val="0"/>
                <w:sz w:val="18"/>
              </w:rPr>
              <w:t>提醒记录 / 规则</w:t>
            </w:r>
          </w:p>
        </w:tc>
      </w:tr>
    </w:tbl>
    <w:p>
      <w:r>
        <w:rPr>
          <w:rFonts w:ascii="宋体" w:hAnsi="宋体" w:eastAsia="宋体"/>
          <w:b w:val="0"/>
        </w:rPr>
        <w:t>---</w:t>
      </w:r>
    </w:p>
    <w:p>
      <w:pPr>
        <w:spacing w:before="240" w:after="120"/>
        <w:jc w:val="center"/>
      </w:pPr>
      <w:r>
        <w:rPr>
          <w:rFonts w:ascii="黑体" w:hAnsi="黑体" w:eastAsia="黑体"/>
          <w:b/>
          <w:sz w:val="32"/>
        </w:rPr>
        <w:t>第 4 章 系统设计</w:t>
      </w:r>
    </w:p>
    <w:p>
      <w:pPr>
        <w:spacing w:before="240" w:after="120"/>
      </w:pPr>
      <w:r>
        <w:rPr>
          <w:rFonts w:ascii="黑体" w:hAnsi="黑体" w:eastAsia="黑体"/>
          <w:b/>
          <w:sz w:val="28"/>
        </w:rPr>
        <w:t>4.1 总体架构设计</w:t>
      </w:r>
    </w:p>
    <w:p>
      <w:pPr>
        <w:spacing w:before="80" w:after="80"/>
        <w:ind w:left="240"/>
        <w:shd w:val="clear" w:fill="F2F2F2"/>
      </w:pPr>
      <w:r>
        <w:rPr>
          <w:rFonts w:ascii="Consolas" w:hAnsi="Consolas"/>
          <w:sz w:val="18"/>
        </w:rPr>
        <w:t>浏览器(Vue3 + Element Plus 单页应用)</w:t>
      </w:r>
    </w:p>
    <w:p>
      <w:pPr>
        <w:spacing w:before="80" w:after="80"/>
        <w:ind w:left="240"/>
        <w:shd w:val="clear" w:fill="F2F2F2"/>
      </w:pPr>
      <w:r>
        <w:rPr>
          <w:rFonts w:ascii="Consolas" w:hAnsi="Consolas"/>
          <w:sz w:val="18"/>
        </w:rPr>
        <w:t xml:space="preserve">        │  HTTPS / AJAX(Bearer JWT)</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前端构建/静态服务(Vite 开发服务器 / Nginx 生产托管)</w:t>
      </w:r>
    </w:p>
    <w:p>
      <w:pPr>
        <w:spacing w:before="80" w:after="80"/>
        <w:ind w:left="240"/>
        <w:shd w:val="clear" w:fill="F2F2F2"/>
      </w:pPr>
      <w:r>
        <w:rPr>
          <w:rFonts w:ascii="Consolas" w:hAnsi="Consolas"/>
          <w:sz w:val="18"/>
        </w:rPr>
        <w:t xml:space="preserve">        │  反向代理 /api → 后端</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Spring Boot 后端(Controller → Service → Repository/JPA)</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 xml:space="preserve">        ├──► MySQL 8.0（业务数据持久化）</w:t>
      </w:r>
    </w:p>
    <w:p>
      <w:pPr>
        <w:spacing w:before="80" w:after="80"/>
        <w:ind w:left="240"/>
        <w:shd w:val="clear" w:fill="F2F2F2"/>
      </w:pPr>
      <w:r>
        <w:rPr>
          <w:rFonts w:ascii="Consolas" w:hAnsi="Consolas"/>
          <w:sz w:val="18"/>
        </w:rPr>
        <w:t xml:space="preserve">        ├──► 本地文件存储（衣物图片，可替换为对象存储）</w:t>
      </w:r>
    </w:p>
    <w:p>
      <w:pPr>
        <w:spacing w:before="80" w:after="80"/>
        <w:ind w:left="240"/>
        <w:shd w:val="clear" w:fill="F2F2F2"/>
      </w:pPr>
      <w:r>
        <w:rPr>
          <w:rFonts w:ascii="Consolas" w:hAnsi="Consolas"/>
          <w:sz w:val="18"/>
        </w:rPr>
        <w:t xml:space="preserve">        └──► OpenWeatherMap 天气 API（无 Key 时降级本地模拟）</w:t>
      </w:r>
    </w:p>
    <w:p>
      <w:r>
        <w:rPr>
          <w:rFonts w:ascii="宋体" w:hAnsi="宋体" w:eastAsia="宋体"/>
          <w:b w:val="0"/>
        </w:rPr>
        <w:t>设计要点：</w:t>
      </w:r>
    </w:p>
    <w:p>
      <w:pPr>
        <w:pStyle w:val="ListBullet"/>
      </w:pPr>
      <w:r>
        <w:rPr>
          <w:rFonts w:ascii="宋体" w:hAnsi="宋体" w:eastAsia="宋体"/>
          <w:b w:val="0"/>
        </w:rPr>
        <w:t>前后端完全分离，通过 RESTful API 与 JSON 交互。</w:t>
      </w:r>
    </w:p>
    <w:p>
      <w:pPr>
        <w:pStyle w:val="ListBullet"/>
      </w:pPr>
      <w:r>
        <w:rPr>
          <w:rFonts w:ascii="宋体" w:hAnsi="宋体" w:eastAsia="宋体"/>
          <w:b w:val="0"/>
        </w:rPr>
        <w:t>统一返回结构 Result&lt;T&gt;，全局异常统一处理。</w:t>
      </w:r>
    </w:p>
    <w:p>
      <w:pPr>
        <w:pStyle w:val="ListBullet"/>
      </w:pPr>
      <w:r>
        <w:rPr>
          <w:rFonts w:ascii="宋体" w:hAnsi="宋体" w:eastAsia="宋体"/>
          <w:b w:val="0"/>
        </w:rPr>
        <w:t>基于 JWT 的无状态鉴权；拦截器放行 /api/auth/、/api/files/。</w:t>
      </w:r>
    </w:p>
    <w:p>
      <w:pPr>
        <w:pStyle w:val="ListBullet"/>
      </w:pPr>
      <w:r>
        <w:rPr>
          <w:rFonts w:ascii="宋体" w:hAnsi="宋体" w:eastAsia="宋体"/>
          <w:b w:val="0"/>
        </w:rPr>
        <w:t>多角色（OWNER/ADMIN/MEMBER）按「衣柜」维度做数据隔离。</w:t>
      </w:r>
    </w:p>
    <w:p>
      <w:pPr>
        <w:spacing w:before="240" w:after="120"/>
      </w:pPr>
      <w:r>
        <w:rPr>
          <w:rFonts w:ascii="黑体" w:hAnsi="黑体" w:eastAsia="黑体"/>
          <w:b/>
          <w:sz w:val="28"/>
        </w:rPr>
        <w:t>4.2 数据库设计</w:t>
      </w:r>
    </w:p>
    <w:p>
      <w:pPr>
        <w:spacing w:before="240" w:after="120"/>
      </w:pPr>
      <w:r>
        <w:rPr>
          <w:rFonts w:ascii="黑体" w:hAnsi="黑体" w:eastAsia="黑体"/>
          <w:b/>
          <w:sz w:val="24"/>
        </w:rPr>
        <w:t>4.2.1 E-R 图</w:t>
      </w:r>
    </w:p>
    <w:p>
      <w:r>
        <w:rPr>
          <w:rFonts w:ascii="宋体" w:hAnsi="宋体" w:eastAsia="宋体"/>
          <w:b w:val="0"/>
          <w:i/>
        </w:rPr>
        <w:t>【E-R 图：实体关系以 mermaid 绘制，Word 版建议以图片或附录形式呈现；字段详见 4.2.2 数据表清单】</w:t>
      </w:r>
    </w:p>
    <w:p>
      <w:pPr>
        <w:spacing w:before="240" w:after="120"/>
      </w:pPr>
      <w:r>
        <w:rPr>
          <w:rFonts w:ascii="黑体" w:hAnsi="黑体" w:eastAsia="黑体"/>
          <w:b/>
          <w:sz w:val="24"/>
        </w:rPr>
        <w:t>4.2.2 数据表清单（8 张）</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黑体" w:hAnsi="黑体" w:eastAsia="黑体"/>
                <w:b/>
                <w:sz w:val="20"/>
              </w:rPr>
              <w:t>表名</w:t>
            </w:r>
          </w:p>
        </w:tc>
        <w:tc>
          <w:tcPr>
            <w:tcW w:type="dxa" w:w="2880"/>
          </w:tcPr>
          <w:p>
            <w:r/>
            <w:r>
              <w:rPr>
                <w:rFonts w:ascii="黑体" w:hAnsi="黑体" w:eastAsia="黑体"/>
                <w:b/>
                <w:sz w:val="20"/>
              </w:rPr>
              <w:t>说明</w:t>
            </w:r>
          </w:p>
        </w:tc>
        <w:tc>
          <w:tcPr>
            <w:tcW w:type="dxa" w:w="2880"/>
          </w:tcPr>
          <w:p>
            <w:r/>
            <w:r>
              <w:rPr>
                <w:rFonts w:ascii="黑体" w:hAnsi="黑体" w:eastAsia="黑体"/>
                <w:b/>
                <w:sz w:val="20"/>
              </w:rPr>
              <w:t>关键字段</w:t>
            </w:r>
          </w:p>
        </w:tc>
      </w:tr>
      <w:tr>
        <w:tc>
          <w:tcPr>
            <w:tcW w:type="dxa" w:w="2880"/>
          </w:tcPr>
          <w:p>
            <w:r/>
            <w:r>
              <w:rPr>
                <w:rFonts w:ascii="宋体" w:hAnsi="宋体" w:eastAsia="宋体"/>
                <w:b w:val="0"/>
                <w:sz w:val="18"/>
              </w:rPr>
              <w:t>user</w:t>
            </w:r>
          </w:p>
        </w:tc>
        <w:tc>
          <w:tcPr>
            <w:tcW w:type="dxa" w:w="2880"/>
          </w:tcPr>
          <w:p>
            <w:r/>
            <w:r>
              <w:rPr>
                <w:rFonts w:ascii="宋体" w:hAnsi="宋体" w:eastAsia="宋体"/>
                <w:b w:val="0"/>
                <w:sz w:val="18"/>
              </w:rPr>
              <w:t>用户</w:t>
            </w:r>
          </w:p>
        </w:tc>
        <w:tc>
          <w:tcPr>
            <w:tcW w:type="dxa" w:w="2880"/>
          </w:tcPr>
          <w:p>
            <w:r/>
            <w:r>
              <w:rPr>
                <w:rFonts w:ascii="宋体" w:hAnsi="宋体" w:eastAsia="宋体"/>
                <w:b w:val="0"/>
                <w:sz w:val="18"/>
              </w:rPr>
              <w:t>id, username(唯一), password(BCrypt), nickname</w:t>
            </w:r>
          </w:p>
        </w:tc>
      </w:tr>
      <w:tr>
        <w:tc>
          <w:tcPr>
            <w:tcW w:type="dxa" w:w="2880"/>
          </w:tcPr>
          <w:p>
            <w:r/>
            <w:r>
              <w:rPr>
                <w:rFonts w:ascii="宋体" w:hAnsi="宋体" w:eastAsia="宋体"/>
                <w:b w:val="0"/>
                <w:sz w:val="18"/>
              </w:rPr>
              <w:t>wardrobe</w:t>
            </w:r>
          </w:p>
        </w:tc>
        <w:tc>
          <w:tcPr>
            <w:tcW w:type="dxa" w:w="2880"/>
          </w:tcPr>
          <w:p>
            <w:r/>
            <w:r>
              <w:rPr>
                <w:rFonts w:ascii="宋体" w:hAnsi="宋体" w:eastAsia="宋体"/>
                <w:b w:val="0"/>
                <w:sz w:val="18"/>
              </w:rPr>
              <w:t>衣柜</w:t>
            </w:r>
          </w:p>
        </w:tc>
        <w:tc>
          <w:tcPr>
            <w:tcW w:type="dxa" w:w="2880"/>
          </w:tcPr>
          <w:p>
            <w:r/>
            <w:r>
              <w:rPr>
                <w:rFonts w:ascii="宋体" w:hAnsi="宋体" w:eastAsia="宋体"/>
                <w:b w:val="0"/>
                <w:sz w:val="18"/>
              </w:rPr>
              <w:t>id, name, type(PERSONAL/SHARED), owner_id</w:t>
            </w:r>
          </w:p>
        </w:tc>
      </w:tr>
      <w:tr>
        <w:tc>
          <w:tcPr>
            <w:tcW w:type="dxa" w:w="2880"/>
          </w:tcPr>
          <w:p>
            <w:r/>
            <w:r>
              <w:rPr>
                <w:rFonts w:ascii="宋体" w:hAnsi="宋体" w:eastAsia="宋体"/>
                <w:b w:val="0"/>
                <w:sz w:val="18"/>
              </w:rPr>
              <w:t>wardrobe_member</w:t>
            </w:r>
          </w:p>
        </w:tc>
        <w:tc>
          <w:tcPr>
            <w:tcW w:type="dxa" w:w="2880"/>
          </w:tcPr>
          <w:p>
            <w:r/>
            <w:r>
              <w:rPr>
                <w:rFonts w:ascii="宋体" w:hAnsi="宋体" w:eastAsia="宋体"/>
                <w:b w:val="0"/>
                <w:sz w:val="18"/>
              </w:rPr>
              <w:t>衣柜成员</w:t>
            </w:r>
          </w:p>
        </w:tc>
        <w:tc>
          <w:tcPr>
            <w:tcW w:type="dxa" w:w="2880"/>
          </w:tcPr>
          <w:p>
            <w:r/>
            <w:r>
              <w:rPr>
                <w:rFonts w:ascii="宋体" w:hAnsi="宋体" w:eastAsia="宋体"/>
                <w:b w:val="0"/>
                <w:sz w:val="18"/>
              </w:rPr>
              <w:t>wardrobe_id, user_id, role(OWNER/ADMIN/MEMBER)</w:t>
            </w:r>
          </w:p>
        </w:tc>
      </w:tr>
      <w:tr>
        <w:tc>
          <w:tcPr>
            <w:tcW w:type="dxa" w:w="2880"/>
          </w:tcPr>
          <w:p>
            <w:r/>
            <w:r>
              <w:rPr>
                <w:rFonts w:ascii="宋体" w:hAnsi="宋体" w:eastAsia="宋体"/>
                <w:b w:val="0"/>
                <w:sz w:val="18"/>
              </w:rPr>
              <w:t>clothing</w:t>
            </w:r>
          </w:p>
        </w:tc>
        <w:tc>
          <w:tcPr>
            <w:tcW w:type="dxa" w:w="2880"/>
          </w:tcPr>
          <w:p>
            <w:r/>
            <w:r>
              <w:rPr>
                <w:rFonts w:ascii="宋体" w:hAnsi="宋体" w:eastAsia="宋体"/>
                <w:b w:val="0"/>
                <w:sz w:val="18"/>
              </w:rPr>
              <w:t>衣物</w:t>
            </w:r>
          </w:p>
        </w:tc>
        <w:tc>
          <w:tcPr>
            <w:tcW w:type="dxa" w:w="2880"/>
          </w:tcPr>
          <w:p>
            <w:r/>
            <w:r>
              <w:rPr>
                <w:rFonts w:ascii="宋体" w:hAnsi="宋体" w:eastAsia="宋体"/>
                <w:b w:val="0"/>
                <w:sz w:val="18"/>
              </w:rPr>
              <w:t>wardrobe_id, name, category, season, color, image_url, wear_count</w:t>
            </w:r>
          </w:p>
        </w:tc>
      </w:tr>
      <w:tr>
        <w:tc>
          <w:tcPr>
            <w:tcW w:type="dxa" w:w="2880"/>
          </w:tcPr>
          <w:p>
            <w:r/>
            <w:r>
              <w:rPr>
                <w:rFonts w:ascii="宋体" w:hAnsi="宋体" w:eastAsia="宋体"/>
                <w:b w:val="0"/>
                <w:sz w:val="18"/>
              </w:rPr>
              <w:t>outfit</w:t>
            </w:r>
          </w:p>
        </w:tc>
        <w:tc>
          <w:tcPr>
            <w:tcW w:type="dxa" w:w="2880"/>
          </w:tcPr>
          <w:p>
            <w:r/>
            <w:r>
              <w:rPr>
                <w:rFonts w:ascii="宋体" w:hAnsi="宋体" w:eastAsia="宋体"/>
                <w:b w:val="0"/>
                <w:sz w:val="18"/>
              </w:rPr>
              <w:t>搭配</w:t>
            </w:r>
          </w:p>
        </w:tc>
        <w:tc>
          <w:tcPr>
            <w:tcW w:type="dxa" w:w="2880"/>
          </w:tcPr>
          <w:p>
            <w:r/>
            <w:r>
              <w:rPr>
                <w:rFonts w:ascii="宋体" w:hAnsi="宋体" w:eastAsia="宋体"/>
                <w:b w:val="0"/>
                <w:sz w:val="18"/>
              </w:rPr>
              <w:t>wardrobe_id, name, description, cover_image</w:t>
            </w:r>
          </w:p>
        </w:tc>
      </w:tr>
      <w:tr>
        <w:tc>
          <w:tcPr>
            <w:tcW w:type="dxa" w:w="2880"/>
          </w:tcPr>
          <w:p>
            <w:r/>
            <w:r>
              <w:rPr>
                <w:rFonts w:ascii="宋体" w:hAnsi="宋体" w:eastAsia="宋体"/>
                <w:b w:val="0"/>
                <w:sz w:val="18"/>
              </w:rPr>
              <w:t>outfit_item</w:t>
            </w:r>
          </w:p>
        </w:tc>
        <w:tc>
          <w:tcPr>
            <w:tcW w:type="dxa" w:w="2880"/>
          </w:tcPr>
          <w:p>
            <w:r/>
            <w:r>
              <w:rPr>
                <w:rFonts w:ascii="宋体" w:hAnsi="宋体" w:eastAsia="宋体"/>
                <w:b w:val="0"/>
                <w:sz w:val="18"/>
              </w:rPr>
              <w:t>搭配明细</w:t>
            </w:r>
          </w:p>
        </w:tc>
        <w:tc>
          <w:tcPr>
            <w:tcW w:type="dxa" w:w="2880"/>
          </w:tcPr>
          <w:p>
            <w:r/>
            <w:r>
              <w:rPr>
                <w:rFonts w:ascii="宋体" w:hAnsi="宋体" w:eastAsia="宋体"/>
                <w:b w:val="0"/>
                <w:sz w:val="18"/>
              </w:rPr>
              <w:t>outfit_id, clothing_id（关联表）</w:t>
            </w:r>
          </w:p>
        </w:tc>
      </w:tr>
      <w:tr>
        <w:tc>
          <w:tcPr>
            <w:tcW w:type="dxa" w:w="2880"/>
          </w:tcPr>
          <w:p>
            <w:r/>
            <w:r>
              <w:rPr>
                <w:rFonts w:ascii="宋体" w:hAnsi="宋体" w:eastAsia="宋体"/>
                <w:b w:val="0"/>
                <w:sz w:val="18"/>
              </w:rPr>
              <w:t>weather_preference</w:t>
            </w:r>
          </w:p>
        </w:tc>
        <w:tc>
          <w:tcPr>
            <w:tcW w:type="dxa" w:w="2880"/>
          </w:tcPr>
          <w:p>
            <w:r/>
            <w:r>
              <w:rPr>
                <w:rFonts w:ascii="宋体" w:hAnsi="宋体" w:eastAsia="宋体"/>
                <w:b w:val="0"/>
                <w:sz w:val="18"/>
              </w:rPr>
              <w:t>天气偏好</w:t>
            </w:r>
          </w:p>
        </w:tc>
        <w:tc>
          <w:tcPr>
            <w:tcW w:type="dxa" w:w="2880"/>
          </w:tcPr>
          <w:p>
            <w:r/>
            <w:r>
              <w:rPr>
                <w:rFonts w:ascii="宋体" w:hAnsi="宋体" w:eastAsia="宋体"/>
                <w:b w:val="0"/>
                <w:sz w:val="18"/>
              </w:rPr>
              <w:t>user_id, city, city_code</w:t>
            </w:r>
          </w:p>
        </w:tc>
      </w:tr>
      <w:tr>
        <w:tc>
          <w:tcPr>
            <w:tcW w:type="dxa" w:w="2880"/>
          </w:tcPr>
          <w:p>
            <w:r/>
            <w:r>
              <w:rPr>
                <w:rFonts w:ascii="宋体" w:hAnsi="宋体" w:eastAsia="宋体"/>
                <w:b w:val="0"/>
                <w:sz w:val="18"/>
              </w:rPr>
              <w:t>reminder</w:t>
            </w:r>
          </w:p>
        </w:tc>
        <w:tc>
          <w:tcPr>
            <w:tcW w:type="dxa" w:w="2880"/>
          </w:tcPr>
          <w:p>
            <w:r/>
            <w:r>
              <w:rPr>
                <w:rFonts w:ascii="宋体" w:hAnsi="宋体" w:eastAsia="宋体"/>
                <w:b w:val="0"/>
                <w:sz w:val="18"/>
              </w:rPr>
              <w:t>提醒</w:t>
            </w:r>
          </w:p>
        </w:tc>
        <w:tc>
          <w:tcPr>
            <w:tcW w:type="dxa" w:w="2880"/>
          </w:tcPr>
          <w:p>
            <w:r/>
            <w:r>
              <w:rPr>
                <w:rFonts w:ascii="宋体" w:hAnsi="宋体" w:eastAsia="宋体"/>
                <w:b w:val="0"/>
                <w:sz w:val="18"/>
              </w:rPr>
              <w:t>wardrobe_id, type(IDLE/WEATHER/OUTFIT/IMBALANCE), title, status</w:t>
            </w:r>
          </w:p>
        </w:tc>
      </w:tr>
    </w:tbl>
    <w:p>
      <w:pPr>
        <w:spacing w:before="240" w:after="120"/>
      </w:pPr>
      <w:r>
        <w:rPr>
          <w:rFonts w:ascii="黑体" w:hAnsi="黑体" w:eastAsia="黑体"/>
          <w:b/>
          <w:sz w:val="28"/>
        </w:rPr>
        <w:t>4.3 接口设计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黑体" w:hAnsi="黑体" w:eastAsia="黑体"/>
                <w:b/>
                <w:sz w:val="20"/>
              </w:rPr>
              <w:t>模块</w:t>
            </w:r>
          </w:p>
        </w:tc>
        <w:tc>
          <w:tcPr>
            <w:tcW w:type="dxa" w:w="2160"/>
          </w:tcPr>
          <w:p>
            <w:r/>
            <w:r>
              <w:rPr>
                <w:rFonts w:ascii="黑体" w:hAnsi="黑体" w:eastAsia="黑体"/>
                <w:b/>
                <w:sz w:val="20"/>
              </w:rPr>
              <w:t>方法</w:t>
            </w:r>
          </w:p>
        </w:tc>
        <w:tc>
          <w:tcPr>
            <w:tcW w:type="dxa" w:w="2160"/>
          </w:tcPr>
          <w:p>
            <w:r/>
            <w:r>
              <w:rPr>
                <w:rFonts w:ascii="黑体" w:hAnsi="黑体" w:eastAsia="黑体"/>
                <w:b/>
                <w:sz w:val="20"/>
              </w:rPr>
              <w:t>路径</w:t>
            </w:r>
          </w:p>
        </w:tc>
        <w:tc>
          <w:tcPr>
            <w:tcW w:type="dxa" w:w="2160"/>
          </w:tcPr>
          <w:p>
            <w:r/>
            <w:r>
              <w:rPr>
                <w:rFonts w:ascii="黑体" w:hAnsi="黑体" w:eastAsia="黑体"/>
                <w:b/>
                <w:sz w:val="20"/>
              </w:rPr>
              <w:t>说明</w:t>
            </w:r>
          </w:p>
        </w:tc>
      </w:tr>
      <w:tr>
        <w:tc>
          <w:tcPr>
            <w:tcW w:type="dxa" w:w="2160"/>
          </w:tcPr>
          <w:p>
            <w:r/>
            <w:r>
              <w:rPr>
                <w:rFonts w:ascii="宋体" w:hAnsi="宋体" w:eastAsia="宋体"/>
                <w:b w:val="0"/>
                <w:sz w:val="18"/>
              </w:rPr>
              <w:t>认证</w:t>
            </w:r>
          </w:p>
        </w:tc>
        <w:tc>
          <w:tcPr>
            <w:tcW w:type="dxa" w:w="2160"/>
          </w:tcPr>
          <w:p>
            <w:r/>
            <w:r>
              <w:rPr>
                <w:rFonts w:ascii="宋体" w:hAnsi="宋体" w:eastAsia="宋体"/>
                <w:b w:val="0"/>
                <w:sz w:val="18"/>
              </w:rPr>
              <w:t>POST</w:t>
            </w:r>
          </w:p>
        </w:tc>
        <w:tc>
          <w:tcPr>
            <w:tcW w:type="dxa" w:w="2160"/>
          </w:tcPr>
          <w:p>
            <w:r/>
            <w:r>
              <w:rPr>
                <w:rFonts w:ascii="宋体" w:hAnsi="宋体" w:eastAsia="宋体"/>
                <w:b w:val="0"/>
                <w:sz w:val="18"/>
              </w:rPr>
              <w:t>/api/auth/register</w:t>
            </w:r>
          </w:p>
        </w:tc>
        <w:tc>
          <w:tcPr>
            <w:tcW w:type="dxa" w:w="2160"/>
          </w:tcPr>
          <w:p>
            <w:r/>
            <w:r>
              <w:rPr>
                <w:rFonts w:ascii="宋体" w:hAnsi="宋体" w:eastAsia="宋体"/>
                <w:b w:val="0"/>
                <w:sz w:val="18"/>
              </w:rPr>
              <w:t>注册</w:t>
            </w:r>
          </w:p>
        </w:tc>
      </w:tr>
      <w:tr>
        <w:tc>
          <w:tcPr>
            <w:tcW w:type="dxa" w:w="2160"/>
          </w:tcPr>
          <w:p>
            <w:r/>
            <w:r>
              <w:rPr>
                <w:rFonts w:ascii="宋体" w:hAnsi="宋体" w:eastAsia="宋体"/>
                <w:b w:val="0"/>
                <w:sz w:val="18"/>
              </w:rPr>
              <w:t>认证</w:t>
            </w:r>
          </w:p>
        </w:tc>
        <w:tc>
          <w:tcPr>
            <w:tcW w:type="dxa" w:w="2160"/>
          </w:tcPr>
          <w:p>
            <w:r/>
            <w:r>
              <w:rPr>
                <w:rFonts w:ascii="宋体" w:hAnsi="宋体" w:eastAsia="宋体"/>
                <w:b w:val="0"/>
                <w:sz w:val="18"/>
              </w:rPr>
              <w:t>POST</w:t>
            </w:r>
          </w:p>
        </w:tc>
        <w:tc>
          <w:tcPr>
            <w:tcW w:type="dxa" w:w="2160"/>
          </w:tcPr>
          <w:p>
            <w:r/>
            <w:r>
              <w:rPr>
                <w:rFonts w:ascii="宋体" w:hAnsi="宋体" w:eastAsia="宋体"/>
                <w:b w:val="0"/>
                <w:sz w:val="18"/>
              </w:rPr>
              <w:t>/api/auth/login</w:t>
            </w:r>
          </w:p>
        </w:tc>
        <w:tc>
          <w:tcPr>
            <w:tcW w:type="dxa" w:w="2160"/>
          </w:tcPr>
          <w:p>
            <w:r/>
            <w:r>
              <w:rPr>
                <w:rFonts w:ascii="宋体" w:hAnsi="宋体" w:eastAsia="宋体"/>
                <w:b w:val="0"/>
                <w:sz w:val="18"/>
              </w:rPr>
              <w:t>登录，返回 token</w:t>
            </w:r>
          </w:p>
        </w:tc>
      </w:tr>
      <w:tr>
        <w:tc>
          <w:tcPr>
            <w:tcW w:type="dxa" w:w="2160"/>
          </w:tcPr>
          <w:p>
            <w:r/>
            <w:r>
              <w:rPr>
                <w:rFonts w:ascii="宋体" w:hAnsi="宋体" w:eastAsia="宋体"/>
                <w:b w:val="0"/>
                <w:sz w:val="18"/>
              </w:rPr>
              <w:t>用户</w:t>
            </w:r>
          </w:p>
        </w:tc>
        <w:tc>
          <w:tcPr>
            <w:tcW w:type="dxa" w:w="2160"/>
          </w:tcPr>
          <w:p>
            <w:r/>
            <w:r>
              <w:rPr>
                <w:rFonts w:ascii="宋体" w:hAnsi="宋体" w:eastAsia="宋体"/>
                <w:b w:val="0"/>
                <w:sz w:val="18"/>
              </w:rPr>
              <w:t>GET</w:t>
            </w:r>
          </w:p>
        </w:tc>
        <w:tc>
          <w:tcPr>
            <w:tcW w:type="dxa" w:w="2160"/>
          </w:tcPr>
          <w:p>
            <w:r/>
            <w:r>
              <w:rPr>
                <w:rFonts w:ascii="宋体" w:hAnsi="宋体" w:eastAsia="宋体"/>
                <w:b w:val="0"/>
                <w:sz w:val="18"/>
              </w:rPr>
              <w:t>/api/auth/info</w:t>
            </w:r>
          </w:p>
        </w:tc>
        <w:tc>
          <w:tcPr>
            <w:tcW w:type="dxa" w:w="2160"/>
          </w:tcPr>
          <w:p>
            <w:r/>
            <w:r>
              <w:rPr>
                <w:rFonts w:ascii="宋体" w:hAnsi="宋体" w:eastAsia="宋体"/>
                <w:b w:val="0"/>
                <w:sz w:val="18"/>
              </w:rPr>
              <w:t>当前用户</w:t>
            </w:r>
          </w:p>
        </w:tc>
      </w:tr>
      <w:tr>
        <w:tc>
          <w:tcPr>
            <w:tcW w:type="dxa" w:w="2160"/>
          </w:tcPr>
          <w:p>
            <w:r/>
            <w:r>
              <w:rPr>
                <w:rFonts w:ascii="宋体" w:hAnsi="宋体" w:eastAsia="宋体"/>
                <w:b w:val="0"/>
                <w:sz w:val="18"/>
              </w:rPr>
              <w:t>用户</w:t>
            </w:r>
          </w:p>
        </w:tc>
        <w:tc>
          <w:tcPr>
            <w:tcW w:type="dxa" w:w="2160"/>
          </w:tcPr>
          <w:p>
            <w:r/>
            <w:r>
              <w:rPr>
                <w:rFonts w:ascii="宋体" w:hAnsi="宋体" w:eastAsia="宋体"/>
                <w:b w:val="0"/>
                <w:sz w:val="18"/>
              </w:rPr>
              <w:t>PUT</w:t>
            </w:r>
          </w:p>
        </w:tc>
        <w:tc>
          <w:tcPr>
            <w:tcW w:type="dxa" w:w="2160"/>
          </w:tcPr>
          <w:p>
            <w:r/>
            <w:r>
              <w:rPr>
                <w:rFonts w:ascii="宋体" w:hAnsi="宋体" w:eastAsia="宋体"/>
                <w:b w:val="0"/>
                <w:sz w:val="18"/>
              </w:rPr>
              <w:t>/api/auth/profile</w:t>
            </w:r>
          </w:p>
        </w:tc>
        <w:tc>
          <w:tcPr>
            <w:tcW w:type="dxa" w:w="2160"/>
          </w:tcPr>
          <w:p>
            <w:r/>
            <w:r>
              <w:rPr>
                <w:rFonts w:ascii="宋体" w:hAnsi="宋体" w:eastAsia="宋体"/>
                <w:b w:val="0"/>
                <w:sz w:val="18"/>
              </w:rPr>
              <w:t>修改资料</w:t>
            </w:r>
          </w:p>
        </w:tc>
      </w:tr>
      <w:tr>
        <w:tc>
          <w:tcPr>
            <w:tcW w:type="dxa" w:w="2160"/>
          </w:tcPr>
          <w:p>
            <w:r/>
            <w:r>
              <w:rPr>
                <w:rFonts w:ascii="宋体" w:hAnsi="宋体" w:eastAsia="宋体"/>
                <w:b w:val="0"/>
                <w:sz w:val="18"/>
              </w:rPr>
              <w:t>衣柜</w:t>
            </w:r>
          </w:p>
        </w:tc>
        <w:tc>
          <w:tcPr>
            <w:tcW w:type="dxa" w:w="2160"/>
          </w:tcPr>
          <w:p>
            <w:r/>
            <w:r>
              <w:rPr>
                <w:rFonts w:ascii="宋体" w:hAnsi="宋体" w:eastAsia="宋体"/>
                <w:b w:val="0"/>
                <w:sz w:val="18"/>
              </w:rPr>
              <w:t>GET/POST</w:t>
            </w:r>
          </w:p>
        </w:tc>
        <w:tc>
          <w:tcPr>
            <w:tcW w:type="dxa" w:w="2160"/>
          </w:tcPr>
          <w:p>
            <w:r/>
            <w:r>
              <w:rPr>
                <w:rFonts w:ascii="宋体" w:hAnsi="宋体" w:eastAsia="宋体"/>
                <w:b w:val="0"/>
                <w:sz w:val="18"/>
              </w:rPr>
              <w:t>/api/wardrobes</w:t>
            </w:r>
          </w:p>
        </w:tc>
        <w:tc>
          <w:tcPr>
            <w:tcW w:type="dxa" w:w="2160"/>
          </w:tcPr>
          <w:p>
            <w:r/>
            <w:r>
              <w:rPr>
                <w:rFonts w:ascii="宋体" w:hAnsi="宋体" w:eastAsia="宋体"/>
                <w:b w:val="0"/>
                <w:sz w:val="18"/>
              </w:rPr>
              <w:t>列表 / 新建</w:t>
            </w:r>
          </w:p>
        </w:tc>
      </w:tr>
      <w:tr>
        <w:tc>
          <w:tcPr>
            <w:tcW w:type="dxa" w:w="2160"/>
          </w:tcPr>
          <w:p>
            <w:r/>
            <w:r>
              <w:rPr>
                <w:rFonts w:ascii="宋体" w:hAnsi="宋体" w:eastAsia="宋体"/>
                <w:b w:val="0"/>
                <w:sz w:val="18"/>
              </w:rPr>
              <w:t>衣柜</w:t>
            </w:r>
          </w:p>
        </w:tc>
        <w:tc>
          <w:tcPr>
            <w:tcW w:type="dxa" w:w="2160"/>
          </w:tcPr>
          <w:p>
            <w:r/>
            <w:r>
              <w:rPr>
                <w:rFonts w:ascii="宋体" w:hAnsi="宋体" w:eastAsia="宋体"/>
                <w:b w:val="0"/>
                <w:sz w:val="18"/>
              </w:rPr>
              <w:t>PUT/DEL</w:t>
            </w:r>
          </w:p>
        </w:tc>
        <w:tc>
          <w:tcPr>
            <w:tcW w:type="dxa" w:w="2160"/>
          </w:tcPr>
          <w:p>
            <w:r/>
            <w:r>
              <w:rPr>
                <w:rFonts w:ascii="宋体" w:hAnsi="宋体" w:eastAsia="宋体"/>
                <w:b w:val="0"/>
                <w:sz w:val="18"/>
              </w:rPr>
              <w:t>/api/wardrobes/{id}</w:t>
            </w:r>
          </w:p>
        </w:tc>
        <w:tc>
          <w:tcPr>
            <w:tcW w:type="dxa" w:w="2160"/>
          </w:tcPr>
          <w:p>
            <w:r/>
            <w:r>
              <w:rPr>
                <w:rFonts w:ascii="宋体" w:hAnsi="宋体" w:eastAsia="宋体"/>
                <w:b w:val="0"/>
                <w:sz w:val="18"/>
              </w:rPr>
              <w:t>修改 / 删除（级联）</w:t>
            </w:r>
          </w:p>
        </w:tc>
      </w:tr>
      <w:tr>
        <w:tc>
          <w:tcPr>
            <w:tcW w:type="dxa" w:w="2160"/>
          </w:tcPr>
          <w:p>
            <w:r/>
            <w:r>
              <w:rPr>
                <w:rFonts w:ascii="宋体" w:hAnsi="宋体" w:eastAsia="宋体"/>
                <w:b w:val="0"/>
                <w:sz w:val="18"/>
              </w:rPr>
              <w:t>衣柜</w:t>
            </w:r>
          </w:p>
        </w:tc>
        <w:tc>
          <w:tcPr>
            <w:tcW w:type="dxa" w:w="2160"/>
          </w:tcPr>
          <w:p>
            <w:r/>
            <w:r>
              <w:rPr>
                <w:rFonts w:ascii="宋体" w:hAnsi="宋体" w:eastAsia="宋体"/>
                <w:b w:val="0"/>
                <w:sz w:val="18"/>
              </w:rPr>
              <w:t>POST/DEL</w:t>
            </w:r>
          </w:p>
        </w:tc>
        <w:tc>
          <w:tcPr>
            <w:tcW w:type="dxa" w:w="2160"/>
          </w:tcPr>
          <w:p>
            <w:r/>
            <w:r>
              <w:rPr>
                <w:rFonts w:ascii="宋体" w:hAnsi="宋体" w:eastAsia="宋体"/>
                <w:b w:val="0"/>
                <w:sz w:val="18"/>
              </w:rPr>
              <w:t>/api/wardrobes/{id}/members</w:t>
            </w:r>
          </w:p>
        </w:tc>
        <w:tc>
          <w:tcPr>
            <w:tcW w:type="dxa" w:w="2160"/>
          </w:tcPr>
          <w:p>
            <w:r/>
            <w:r>
              <w:rPr>
                <w:rFonts w:ascii="宋体" w:hAnsi="宋体" w:eastAsia="宋体"/>
                <w:b w:val="0"/>
                <w:sz w:val="18"/>
              </w:rPr>
              <w:t>成员管理</w:t>
            </w:r>
          </w:p>
        </w:tc>
      </w:tr>
      <w:tr>
        <w:tc>
          <w:tcPr>
            <w:tcW w:type="dxa" w:w="2160"/>
          </w:tcPr>
          <w:p>
            <w:r/>
            <w:r>
              <w:rPr>
                <w:rFonts w:ascii="宋体" w:hAnsi="宋体" w:eastAsia="宋体"/>
                <w:b w:val="0"/>
                <w:sz w:val="18"/>
              </w:rPr>
              <w:t>衣物</w:t>
            </w:r>
          </w:p>
        </w:tc>
        <w:tc>
          <w:tcPr>
            <w:tcW w:type="dxa" w:w="2160"/>
          </w:tcPr>
          <w:p>
            <w:r/>
            <w:r>
              <w:rPr>
                <w:rFonts w:ascii="宋体" w:hAnsi="宋体" w:eastAsia="宋体"/>
                <w:b w:val="0"/>
                <w:sz w:val="18"/>
              </w:rPr>
              <w:t>GET/POST</w:t>
            </w:r>
          </w:p>
        </w:tc>
        <w:tc>
          <w:tcPr>
            <w:tcW w:type="dxa" w:w="2160"/>
          </w:tcPr>
          <w:p>
            <w:r/>
            <w:r>
              <w:rPr>
                <w:rFonts w:ascii="宋体" w:hAnsi="宋体" w:eastAsia="宋体"/>
                <w:b w:val="0"/>
                <w:sz w:val="18"/>
              </w:rPr>
              <w:t>/api/wardrobes/{wid}/clothings</w:t>
            </w:r>
          </w:p>
        </w:tc>
        <w:tc>
          <w:tcPr>
            <w:tcW w:type="dxa" w:w="2160"/>
          </w:tcPr>
          <w:p>
            <w:r/>
            <w:r>
              <w:rPr>
                <w:rFonts w:ascii="宋体" w:hAnsi="宋体" w:eastAsia="宋体"/>
                <w:b w:val="0"/>
                <w:sz w:val="18"/>
              </w:rPr>
              <w:t>分页筛选 / 新增</w:t>
            </w:r>
          </w:p>
        </w:tc>
      </w:tr>
      <w:tr>
        <w:tc>
          <w:tcPr>
            <w:tcW w:type="dxa" w:w="2160"/>
          </w:tcPr>
          <w:p>
            <w:r/>
            <w:r>
              <w:rPr>
                <w:rFonts w:ascii="宋体" w:hAnsi="宋体" w:eastAsia="宋体"/>
                <w:b w:val="0"/>
                <w:sz w:val="18"/>
              </w:rPr>
              <w:t>衣物</w:t>
            </w:r>
          </w:p>
        </w:tc>
        <w:tc>
          <w:tcPr>
            <w:tcW w:type="dxa" w:w="2160"/>
          </w:tcPr>
          <w:p>
            <w:r/>
            <w:r>
              <w:rPr>
                <w:rFonts w:ascii="宋体" w:hAnsi="宋体" w:eastAsia="宋体"/>
                <w:b w:val="0"/>
                <w:sz w:val="18"/>
              </w:rPr>
              <w:t>PUT/DEL</w:t>
            </w:r>
          </w:p>
        </w:tc>
        <w:tc>
          <w:tcPr>
            <w:tcW w:type="dxa" w:w="2160"/>
          </w:tcPr>
          <w:p>
            <w:r/>
            <w:r>
              <w:rPr>
                <w:rFonts w:ascii="宋体" w:hAnsi="宋体" w:eastAsia="宋体"/>
                <w:b w:val="0"/>
                <w:sz w:val="18"/>
              </w:rPr>
              <w:t>/api/wardrobes/{wid}/clothings/{id}</w:t>
            </w:r>
          </w:p>
        </w:tc>
        <w:tc>
          <w:tcPr>
            <w:tcW w:type="dxa" w:w="2160"/>
          </w:tcPr>
          <w:p>
            <w:r/>
            <w:r>
              <w:rPr>
                <w:rFonts w:ascii="宋体" w:hAnsi="宋体" w:eastAsia="宋体"/>
                <w:b w:val="0"/>
                <w:sz w:val="18"/>
              </w:rPr>
              <w:t>修改 / 删除</w:t>
            </w:r>
          </w:p>
        </w:tc>
      </w:tr>
      <w:tr>
        <w:tc>
          <w:tcPr>
            <w:tcW w:type="dxa" w:w="2160"/>
          </w:tcPr>
          <w:p>
            <w:r/>
            <w:r>
              <w:rPr>
                <w:rFonts w:ascii="宋体" w:hAnsi="宋体" w:eastAsia="宋体"/>
                <w:b w:val="0"/>
                <w:sz w:val="18"/>
              </w:rPr>
              <w:t>衣物</w:t>
            </w:r>
          </w:p>
        </w:tc>
        <w:tc>
          <w:tcPr>
            <w:tcW w:type="dxa" w:w="2160"/>
          </w:tcPr>
          <w:p>
            <w:r/>
            <w:r>
              <w:rPr>
                <w:rFonts w:ascii="宋体" w:hAnsi="宋体" w:eastAsia="宋体"/>
                <w:b w:val="0"/>
                <w:sz w:val="18"/>
              </w:rPr>
              <w:t>POST</w:t>
            </w:r>
          </w:p>
        </w:tc>
        <w:tc>
          <w:tcPr>
            <w:tcW w:type="dxa" w:w="2160"/>
          </w:tcPr>
          <w:p>
            <w:r/>
            <w:r>
              <w:rPr>
                <w:rFonts w:ascii="宋体" w:hAnsi="宋体" w:eastAsia="宋体"/>
                <w:b w:val="0"/>
                <w:sz w:val="18"/>
              </w:rPr>
              <w:t>/api/wardrobes/{wid}/clothings/{id}/wear</w:t>
            </w:r>
          </w:p>
        </w:tc>
        <w:tc>
          <w:tcPr>
            <w:tcW w:type="dxa" w:w="2160"/>
          </w:tcPr>
          <w:p>
            <w:r/>
            <w:r>
              <w:rPr>
                <w:rFonts w:ascii="宋体" w:hAnsi="宋体" w:eastAsia="宋体"/>
                <w:b w:val="0"/>
                <w:sz w:val="18"/>
              </w:rPr>
              <w:t>标记穿着</w:t>
            </w:r>
          </w:p>
        </w:tc>
      </w:tr>
      <w:tr>
        <w:tc>
          <w:tcPr>
            <w:tcW w:type="dxa" w:w="2160"/>
          </w:tcPr>
          <w:p>
            <w:r/>
            <w:r>
              <w:rPr>
                <w:rFonts w:ascii="宋体" w:hAnsi="宋体" w:eastAsia="宋体"/>
                <w:b w:val="0"/>
                <w:sz w:val="18"/>
              </w:rPr>
              <w:t>搭配</w:t>
            </w:r>
          </w:p>
        </w:tc>
        <w:tc>
          <w:tcPr>
            <w:tcW w:type="dxa" w:w="2160"/>
          </w:tcPr>
          <w:p>
            <w:r/>
            <w:r>
              <w:rPr>
                <w:rFonts w:ascii="宋体" w:hAnsi="宋体" w:eastAsia="宋体"/>
                <w:b w:val="0"/>
                <w:sz w:val="18"/>
              </w:rPr>
              <w:t>GET/POST</w:t>
            </w:r>
          </w:p>
        </w:tc>
        <w:tc>
          <w:tcPr>
            <w:tcW w:type="dxa" w:w="2160"/>
          </w:tcPr>
          <w:p>
            <w:r/>
            <w:r>
              <w:rPr>
                <w:rFonts w:ascii="宋体" w:hAnsi="宋体" w:eastAsia="宋体"/>
                <w:b w:val="0"/>
                <w:sz w:val="18"/>
              </w:rPr>
              <w:t>/api/wardrobes/{wid}/outfits</w:t>
            </w:r>
          </w:p>
        </w:tc>
        <w:tc>
          <w:tcPr>
            <w:tcW w:type="dxa" w:w="2160"/>
          </w:tcPr>
          <w:p>
            <w:r/>
            <w:r>
              <w:rPr>
                <w:rFonts w:ascii="宋体" w:hAnsi="宋体" w:eastAsia="宋体"/>
                <w:b w:val="0"/>
                <w:sz w:val="18"/>
              </w:rPr>
              <w:t>列表 / 新建</w:t>
            </w:r>
          </w:p>
        </w:tc>
      </w:tr>
      <w:tr>
        <w:tc>
          <w:tcPr>
            <w:tcW w:type="dxa" w:w="2160"/>
          </w:tcPr>
          <w:p>
            <w:r/>
            <w:r>
              <w:rPr>
                <w:rFonts w:ascii="宋体" w:hAnsi="宋体" w:eastAsia="宋体"/>
                <w:b w:val="0"/>
                <w:sz w:val="18"/>
              </w:rPr>
              <w:t>搭配</w:t>
            </w:r>
          </w:p>
        </w:tc>
        <w:tc>
          <w:tcPr>
            <w:tcW w:type="dxa" w:w="2160"/>
          </w:tcPr>
          <w:p>
            <w:r/>
            <w:r>
              <w:rPr>
                <w:rFonts w:ascii="宋体" w:hAnsi="宋体" w:eastAsia="宋体"/>
                <w:b w:val="0"/>
                <w:sz w:val="18"/>
              </w:rPr>
              <w:t>GET</w:t>
            </w:r>
          </w:p>
        </w:tc>
        <w:tc>
          <w:tcPr>
            <w:tcW w:type="dxa" w:w="2160"/>
          </w:tcPr>
          <w:p>
            <w:r/>
            <w:r>
              <w:rPr>
                <w:rFonts w:ascii="宋体" w:hAnsi="宋体" w:eastAsia="宋体"/>
                <w:b w:val="0"/>
                <w:sz w:val="18"/>
              </w:rPr>
              <w:t>/api/wardrobes/{wid}/outfits/{id}</w:t>
            </w:r>
          </w:p>
        </w:tc>
        <w:tc>
          <w:tcPr>
            <w:tcW w:type="dxa" w:w="2160"/>
          </w:tcPr>
          <w:p>
            <w:r/>
            <w:r>
              <w:rPr>
                <w:rFonts w:ascii="宋体" w:hAnsi="宋体" w:eastAsia="宋体"/>
                <w:b w:val="0"/>
                <w:sz w:val="18"/>
              </w:rPr>
              <w:t>搭配明细</w:t>
            </w:r>
          </w:p>
        </w:tc>
      </w:tr>
      <w:tr>
        <w:tc>
          <w:tcPr>
            <w:tcW w:type="dxa" w:w="2160"/>
          </w:tcPr>
          <w:p>
            <w:r/>
            <w:r>
              <w:rPr>
                <w:rFonts w:ascii="宋体" w:hAnsi="宋体" w:eastAsia="宋体"/>
                <w:b w:val="0"/>
                <w:sz w:val="18"/>
              </w:rPr>
              <w:t>搭配</w:t>
            </w:r>
          </w:p>
        </w:tc>
        <w:tc>
          <w:tcPr>
            <w:tcW w:type="dxa" w:w="2160"/>
          </w:tcPr>
          <w:p>
            <w:r/>
            <w:r>
              <w:rPr>
                <w:rFonts w:ascii="宋体" w:hAnsi="宋体" w:eastAsia="宋体"/>
                <w:b w:val="0"/>
                <w:sz w:val="18"/>
              </w:rPr>
              <w:t>POST</w:t>
            </w:r>
          </w:p>
        </w:tc>
        <w:tc>
          <w:tcPr>
            <w:tcW w:type="dxa" w:w="2160"/>
          </w:tcPr>
          <w:p>
            <w:r/>
            <w:r>
              <w:rPr>
                <w:rFonts w:ascii="宋体" w:hAnsi="宋体" w:eastAsia="宋体"/>
                <w:b w:val="0"/>
                <w:sz w:val="18"/>
              </w:rPr>
              <w:t>/api/wardrobes/{wid}/outfits/{id}/apply</w:t>
            </w:r>
          </w:p>
        </w:tc>
        <w:tc>
          <w:tcPr>
            <w:tcW w:type="dxa" w:w="2160"/>
          </w:tcPr>
          <w:p>
            <w:r/>
            <w:r>
              <w:rPr>
                <w:rFonts w:ascii="宋体" w:hAnsi="宋体" w:eastAsia="宋体"/>
                <w:b w:val="0"/>
                <w:sz w:val="18"/>
              </w:rPr>
              <w:t>应用（联动穿着）</w:t>
            </w:r>
          </w:p>
        </w:tc>
      </w:tr>
      <w:tr>
        <w:tc>
          <w:tcPr>
            <w:tcW w:type="dxa" w:w="2160"/>
          </w:tcPr>
          <w:p>
            <w:r/>
            <w:r>
              <w:rPr>
                <w:rFonts w:ascii="宋体" w:hAnsi="宋体" w:eastAsia="宋体"/>
                <w:b w:val="0"/>
                <w:sz w:val="18"/>
              </w:rPr>
              <w:t>天气</w:t>
            </w:r>
          </w:p>
        </w:tc>
        <w:tc>
          <w:tcPr>
            <w:tcW w:type="dxa" w:w="2160"/>
          </w:tcPr>
          <w:p>
            <w:r/>
            <w:r>
              <w:rPr>
                <w:rFonts w:ascii="宋体" w:hAnsi="宋体" w:eastAsia="宋体"/>
                <w:b w:val="0"/>
                <w:sz w:val="18"/>
              </w:rPr>
              <w:t>GET/POST</w:t>
            </w:r>
          </w:p>
        </w:tc>
        <w:tc>
          <w:tcPr>
            <w:tcW w:type="dxa" w:w="2160"/>
          </w:tcPr>
          <w:p>
            <w:r/>
            <w:r>
              <w:rPr>
                <w:rFonts w:ascii="宋体" w:hAnsi="宋体" w:eastAsia="宋体"/>
                <w:b w:val="0"/>
                <w:sz w:val="18"/>
              </w:rPr>
              <w:t>/api/weather</w:t>
            </w:r>
          </w:p>
        </w:tc>
        <w:tc>
          <w:tcPr>
            <w:tcW w:type="dxa" w:w="2160"/>
          </w:tcPr>
          <w:p>
            <w:r/>
            <w:r>
              <w:rPr>
                <w:rFonts w:ascii="宋体" w:hAnsi="宋体" w:eastAsia="宋体"/>
                <w:b w:val="0"/>
                <w:sz w:val="18"/>
              </w:rPr>
              <w:t>查询 / 保存偏好</w:t>
            </w:r>
          </w:p>
        </w:tc>
      </w:tr>
      <w:tr>
        <w:tc>
          <w:tcPr>
            <w:tcW w:type="dxa" w:w="2160"/>
          </w:tcPr>
          <w:p>
            <w:r/>
            <w:r>
              <w:rPr>
                <w:rFonts w:ascii="宋体" w:hAnsi="宋体" w:eastAsia="宋体"/>
                <w:b w:val="0"/>
                <w:sz w:val="18"/>
              </w:rPr>
              <w:t>分析</w:t>
            </w:r>
          </w:p>
        </w:tc>
        <w:tc>
          <w:tcPr>
            <w:tcW w:type="dxa" w:w="2160"/>
          </w:tcPr>
          <w:p>
            <w:r/>
            <w:r>
              <w:rPr>
                <w:rFonts w:ascii="宋体" w:hAnsi="宋体" w:eastAsia="宋体"/>
                <w:b w:val="0"/>
                <w:sz w:val="18"/>
              </w:rPr>
              <w:t>GET</w:t>
            </w:r>
          </w:p>
        </w:tc>
        <w:tc>
          <w:tcPr>
            <w:tcW w:type="dxa" w:w="2160"/>
          </w:tcPr>
          <w:p>
            <w:r/>
            <w:r>
              <w:rPr>
                <w:rFonts w:ascii="宋体" w:hAnsi="宋体" w:eastAsia="宋体"/>
                <w:b w:val="0"/>
                <w:sz w:val="18"/>
              </w:rPr>
              <w:t>/api/wardrobes/{wid}/analytics</w:t>
            </w:r>
          </w:p>
        </w:tc>
        <w:tc>
          <w:tcPr>
            <w:tcW w:type="dxa" w:w="2160"/>
          </w:tcPr>
          <w:p>
            <w:r/>
            <w:r>
              <w:rPr>
                <w:rFonts w:ascii="宋体" w:hAnsi="宋体" w:eastAsia="宋体"/>
                <w:b w:val="0"/>
                <w:sz w:val="18"/>
              </w:rPr>
              <w:t>统计聚合</w:t>
            </w:r>
          </w:p>
        </w:tc>
      </w:tr>
      <w:tr>
        <w:tc>
          <w:tcPr>
            <w:tcW w:type="dxa" w:w="2160"/>
          </w:tcPr>
          <w:p>
            <w:r/>
            <w:r>
              <w:rPr>
                <w:rFonts w:ascii="宋体" w:hAnsi="宋体" w:eastAsia="宋体"/>
                <w:b w:val="0"/>
                <w:sz w:val="18"/>
              </w:rPr>
              <w:t>提醒</w:t>
            </w:r>
          </w:p>
        </w:tc>
        <w:tc>
          <w:tcPr>
            <w:tcW w:type="dxa" w:w="2160"/>
          </w:tcPr>
          <w:p>
            <w:r/>
            <w:r>
              <w:rPr>
                <w:rFonts w:ascii="宋体" w:hAnsi="宋体" w:eastAsia="宋体"/>
                <w:b w:val="0"/>
                <w:sz w:val="18"/>
              </w:rPr>
              <w:t>GET/POST</w:t>
            </w:r>
          </w:p>
        </w:tc>
        <w:tc>
          <w:tcPr>
            <w:tcW w:type="dxa" w:w="2160"/>
          </w:tcPr>
          <w:p>
            <w:r/>
            <w:r>
              <w:rPr>
                <w:rFonts w:ascii="宋体" w:hAnsi="宋体" w:eastAsia="宋体"/>
                <w:b w:val="0"/>
                <w:sz w:val="18"/>
              </w:rPr>
              <w:t>/api/wardrobes/{wid}/reminders</w:t>
            </w:r>
          </w:p>
        </w:tc>
        <w:tc>
          <w:tcPr>
            <w:tcW w:type="dxa" w:w="2160"/>
          </w:tcPr>
          <w:p>
            <w:r/>
            <w:r>
              <w:rPr>
                <w:rFonts w:ascii="宋体" w:hAnsi="宋体" w:eastAsia="宋体"/>
                <w:b w:val="0"/>
                <w:sz w:val="18"/>
              </w:rPr>
              <w:t>列表 / 生成</w:t>
            </w:r>
          </w:p>
        </w:tc>
      </w:tr>
      <w:tr>
        <w:tc>
          <w:tcPr>
            <w:tcW w:type="dxa" w:w="2160"/>
          </w:tcPr>
          <w:p>
            <w:r/>
            <w:r>
              <w:rPr>
                <w:rFonts w:ascii="宋体" w:hAnsi="宋体" w:eastAsia="宋体"/>
                <w:b w:val="0"/>
                <w:sz w:val="18"/>
              </w:rPr>
              <w:t>文件</w:t>
            </w:r>
          </w:p>
        </w:tc>
        <w:tc>
          <w:tcPr>
            <w:tcW w:type="dxa" w:w="2160"/>
          </w:tcPr>
          <w:p>
            <w:r/>
            <w:r>
              <w:rPr>
                <w:rFonts w:ascii="宋体" w:hAnsi="宋体" w:eastAsia="宋体"/>
                <w:b w:val="0"/>
                <w:sz w:val="18"/>
              </w:rPr>
              <w:t>POST</w:t>
            </w:r>
          </w:p>
        </w:tc>
        <w:tc>
          <w:tcPr>
            <w:tcW w:type="dxa" w:w="2160"/>
          </w:tcPr>
          <w:p>
            <w:r/>
            <w:r>
              <w:rPr>
                <w:rFonts w:ascii="宋体" w:hAnsi="宋体" w:eastAsia="宋体"/>
                <w:b w:val="0"/>
                <w:sz w:val="18"/>
              </w:rPr>
              <w:t>/api/files/upload</w:t>
            </w:r>
          </w:p>
        </w:tc>
        <w:tc>
          <w:tcPr>
            <w:tcW w:type="dxa" w:w="2160"/>
          </w:tcPr>
          <w:p>
            <w:r/>
            <w:r>
              <w:rPr>
                <w:rFonts w:ascii="宋体" w:hAnsi="宋体" w:eastAsia="宋体"/>
                <w:b w:val="0"/>
                <w:sz w:val="18"/>
              </w:rPr>
              <w:t>图片上传</w:t>
            </w:r>
          </w:p>
        </w:tc>
      </w:tr>
    </w:tbl>
    <w:p>
      <w:r>
        <w:rPr>
          <w:rFonts w:ascii="宋体" w:hAnsi="宋体" w:eastAsia="宋体"/>
          <w:b w:val="0"/>
          <w:i/>
        </w:rPr>
        <w:t>除 /api/auth/、/api/files/ 外均需 Authorization: Bearer &lt;token。</w:t>
      </w:r>
    </w:p>
    <w:p>
      <w:pPr>
        <w:spacing w:before="240" w:after="120"/>
      </w:pPr>
      <w:r>
        <w:rPr>
          <w:rFonts w:ascii="黑体" w:hAnsi="黑体" w:eastAsia="黑体"/>
          <w:b/>
          <w:sz w:val="28"/>
        </w:rPr>
        <w:t>4.4 安全设计</w:t>
      </w:r>
    </w:p>
    <w:p>
      <w:pPr>
        <w:pStyle w:val="ListBullet"/>
      </w:pPr>
      <w:r>
        <w:rPr>
          <w:rFonts w:ascii="宋体" w:hAnsi="宋体" w:eastAsia="宋体"/>
          <w:b w:val="0"/>
        </w:rPr>
        <w:t>认证：JWT 无状态令牌，后端拦截器统一校验并注入用户上下文。</w:t>
      </w:r>
    </w:p>
    <w:p>
      <w:pPr>
        <w:pStyle w:val="ListBullet"/>
      </w:pPr>
      <w:r>
        <w:rPr>
          <w:rFonts w:ascii="宋体" w:hAnsi="宋体" w:eastAsia="宋体"/>
          <w:b w:val="0"/>
        </w:rPr>
        <w:t>授权：以「衣柜」为数据边界，所有业务接口先校验角色再校验数据归属，防止越权。</w:t>
      </w:r>
    </w:p>
    <w:p>
      <w:pPr>
        <w:pStyle w:val="ListBullet"/>
      </w:pPr>
      <w:r>
        <w:rPr>
          <w:rFonts w:ascii="宋体" w:hAnsi="宋体" w:eastAsia="宋体"/>
          <w:b w:val="0"/>
        </w:rPr>
        <w:t>数据安全：密码使用 BCrypt 加盐哈希存储；图片上传做类型与大小校验；查询使用 JPA 参数化，杜绝 SQL 注入。</w:t>
      </w:r>
    </w:p>
    <w:p>
      <w:pPr>
        <w:spacing w:before="240" w:after="120"/>
      </w:pPr>
      <w:r>
        <w:rPr>
          <w:rFonts w:ascii="黑体" w:hAnsi="黑体" w:eastAsia="黑体"/>
          <w:b/>
          <w:sz w:val="28"/>
        </w:rPr>
        <w:t>4.5 设计亮点</w:t>
      </w:r>
    </w:p>
    <w:p>
      <w:r>
        <w:rPr>
          <w:rFonts w:ascii="宋体" w:hAnsi="宋体" w:eastAsia="宋体"/>
          <w:b w:val="0"/>
        </w:rPr>
        <w:t>1. 多角色 + 多衣柜隔离：以「衣柜」为数据边界，支持个人 / 家庭共享场景。</w:t>
      </w:r>
    </w:p>
    <w:p>
      <w:r>
        <w:rPr>
          <w:rFonts w:ascii="宋体" w:hAnsi="宋体" w:eastAsia="宋体"/>
          <w:b w:val="0"/>
        </w:rPr>
        <w:t>2. 离线可用的天气联动：无 API Key 时自动降级本地模拟，保证演示稳定。</w:t>
      </w:r>
    </w:p>
    <w:p>
      <w:r>
        <w:rPr>
          <w:rFonts w:ascii="宋体" w:hAnsi="宋体" w:eastAsia="宋体"/>
          <w:b w:val="0"/>
        </w:rPr>
        <w:t>3. 场景化智能提醒：基于穿着频次与闲置天数，自动生成闲置 / 不均衡 / 天气 / 搭配四类提醒。</w:t>
      </w:r>
    </w:p>
    <w:p>
      <w:r>
        <w:rPr>
          <w:rFonts w:ascii="宋体" w:hAnsi="宋体" w:eastAsia="宋体"/>
          <w:b w:val="0"/>
        </w:rPr>
        <w:t>4. 全栈前后端分离：Vue3 组合式 API + Spring Boot 2.7（Java 8），工程规范、易部署。</w:t>
      </w:r>
    </w:p>
    <w:p>
      <w:r>
        <w:rPr>
          <w:rFonts w:ascii="宋体" w:hAnsi="宋体" w:eastAsia="宋体"/>
          <w:b w:val="0"/>
        </w:rPr>
        <w:t>---</w:t>
      </w:r>
    </w:p>
    <w:p>
      <w:pPr>
        <w:spacing w:before="240" w:after="120"/>
        <w:jc w:val="center"/>
      </w:pPr>
      <w:r>
        <w:rPr>
          <w:rFonts w:ascii="黑体" w:hAnsi="黑体" w:eastAsia="黑体"/>
          <w:b/>
          <w:sz w:val="32"/>
        </w:rPr>
        <w:t>第 5 章 系统实现</w:t>
      </w:r>
    </w:p>
    <w:p>
      <w:r>
        <w:rPr>
          <w:rFonts w:ascii="宋体" w:hAnsi="宋体" w:eastAsia="宋体"/>
          <w:b w:val="0"/>
          <w:i/>
        </w:rPr>
        <w:t>本章选取系统核心模块的关键实现代码，配合文字说明系统设计要点。代码均来自本系统后端，并已在实际工程中编译运行验证。</w:t>
      </w:r>
    </w:p>
    <w:p>
      <w:pPr>
        <w:spacing w:before="240" w:after="120"/>
      </w:pPr>
      <w:r>
        <w:rPr>
          <w:rFonts w:ascii="黑体" w:hAnsi="黑体" w:eastAsia="黑体"/>
          <w:b/>
          <w:sz w:val="28"/>
        </w:rPr>
        <w:t>5.1 身份认证（JWT）</w:t>
      </w:r>
    </w:p>
    <w:p>
      <w:r>
        <w:rPr>
          <w:rFonts w:ascii="宋体" w:hAnsi="宋体" w:eastAsia="宋体"/>
          <w:b w:val="0"/>
        </w:rPr>
        <w:t>采用 JJWT 生成与校验令牌，令牌中携带用户 ID，后端拦截器据此解析当前用户。</w:t>
      </w:r>
    </w:p>
    <w:p>
      <w:pPr>
        <w:spacing w:before="80" w:after="80"/>
        <w:ind w:left="240"/>
        <w:shd w:val="clear" w:fill="F2F2F2"/>
      </w:pPr>
      <w:r>
        <w:rPr>
          <w:rFonts w:ascii="Consolas" w:hAnsi="Consolas"/>
          <w:sz w:val="18"/>
        </w:rPr>
        <w:t>// JwtUtil.java —— 令牌生成与解析</w:t>
      </w:r>
    </w:p>
    <w:p>
      <w:pPr>
        <w:spacing w:before="80" w:after="80"/>
        <w:ind w:left="240"/>
        <w:shd w:val="clear" w:fill="F2F2F2"/>
      </w:pPr>
      <w:r>
        <w:rPr>
          <w:rFonts w:ascii="Consolas" w:hAnsi="Consolas"/>
          <w:sz w:val="18"/>
        </w:rPr>
        <w:t>public String generate(String username, Long userId) {</w:t>
      </w:r>
    </w:p>
    <w:p>
      <w:pPr>
        <w:spacing w:before="80" w:after="80"/>
        <w:ind w:left="240"/>
        <w:shd w:val="clear" w:fill="F2F2F2"/>
      </w:pPr>
      <w:r>
        <w:rPr>
          <w:rFonts w:ascii="Consolas" w:hAnsi="Consolas"/>
          <w:sz w:val="18"/>
        </w:rPr>
        <w:t xml:space="preserve">    Date now = new Date();</w:t>
      </w:r>
    </w:p>
    <w:p>
      <w:pPr>
        <w:spacing w:before="80" w:after="80"/>
        <w:ind w:left="240"/>
        <w:shd w:val="clear" w:fill="F2F2F2"/>
      </w:pPr>
      <w:r>
        <w:rPr>
          <w:rFonts w:ascii="Consolas" w:hAnsi="Consolas"/>
          <w:sz w:val="18"/>
        </w:rPr>
        <w:t xml:space="preserve">    Date exp = new Date(now.getTime() + expiration);</w:t>
      </w:r>
    </w:p>
    <w:p>
      <w:pPr>
        <w:spacing w:before="80" w:after="80"/>
        <w:ind w:left="240"/>
        <w:shd w:val="clear" w:fill="F2F2F2"/>
      </w:pPr>
      <w:r>
        <w:rPr>
          <w:rFonts w:ascii="Consolas" w:hAnsi="Consolas"/>
          <w:sz w:val="18"/>
        </w:rPr>
        <w:t xml:space="preserve">    return Jwts.builder()</w:t>
      </w:r>
    </w:p>
    <w:p>
      <w:pPr>
        <w:spacing w:before="80" w:after="80"/>
        <w:ind w:left="240"/>
        <w:shd w:val="clear" w:fill="F2F2F2"/>
      </w:pPr>
      <w:r>
        <w:rPr>
          <w:rFonts w:ascii="Consolas" w:hAnsi="Consolas"/>
          <w:sz w:val="18"/>
        </w:rPr>
        <w:t xml:space="preserve">            .setSubject(username)</w:t>
      </w:r>
    </w:p>
    <w:p>
      <w:pPr>
        <w:spacing w:before="80" w:after="80"/>
        <w:ind w:left="240"/>
        <w:shd w:val="clear" w:fill="F2F2F2"/>
      </w:pPr>
      <w:r>
        <w:rPr>
          <w:rFonts w:ascii="Consolas" w:hAnsi="Consolas"/>
          <w:sz w:val="18"/>
        </w:rPr>
        <w:t xml:space="preserve">            .claim("uid", userId)</w:t>
      </w:r>
    </w:p>
    <w:p>
      <w:pPr>
        <w:spacing w:before="80" w:after="80"/>
        <w:ind w:left="240"/>
        <w:shd w:val="clear" w:fill="F2F2F2"/>
      </w:pPr>
      <w:r>
        <w:rPr>
          <w:rFonts w:ascii="Consolas" w:hAnsi="Consolas"/>
          <w:sz w:val="18"/>
        </w:rPr>
        <w:t xml:space="preserve">            .setIssuedAt(now)</w:t>
      </w:r>
    </w:p>
    <w:p>
      <w:pPr>
        <w:spacing w:before="80" w:after="80"/>
        <w:ind w:left="240"/>
        <w:shd w:val="clear" w:fill="F2F2F2"/>
      </w:pPr>
      <w:r>
        <w:rPr>
          <w:rFonts w:ascii="Consolas" w:hAnsi="Consolas"/>
          <w:sz w:val="18"/>
        </w:rPr>
        <w:t xml:space="preserve">            .setExpiration(exp)</w:t>
      </w:r>
    </w:p>
    <w:p>
      <w:pPr>
        <w:spacing w:before="80" w:after="80"/>
        <w:ind w:left="240"/>
        <w:shd w:val="clear" w:fill="F2F2F2"/>
      </w:pPr>
      <w:r>
        <w:rPr>
          <w:rFonts w:ascii="Consolas" w:hAnsi="Consolas"/>
          <w:sz w:val="18"/>
        </w:rPr>
        <w:t xml:space="preserve">            .signWith(key())</w:t>
      </w:r>
    </w:p>
    <w:p>
      <w:pPr>
        <w:spacing w:before="80" w:after="80"/>
        <w:ind w:left="240"/>
        <w:shd w:val="clear" w:fill="F2F2F2"/>
      </w:pPr>
      <w:r>
        <w:rPr>
          <w:rFonts w:ascii="Consolas" w:hAnsi="Consolas"/>
          <w:sz w:val="18"/>
        </w:rPr>
        <w:t xml:space="preserve">            .compact();</w:t>
      </w:r>
    </w:p>
    <w:p>
      <w:pPr>
        <w:spacing w:before="80" w:after="80"/>
        <w:ind w:left="240"/>
        <w:shd w:val="clear" w:fill="F2F2F2"/>
      </w:pPr>
      <w:r>
        <w:rPr>
          <w:rFonts w:ascii="Consolas" w:hAnsi="Consolas"/>
          <w:sz w:val="18"/>
        </w:rPr>
        <w:t>}</w:t>
      </w:r>
    </w:p>
    <w:p>
      <w:pPr>
        <w:spacing w:before="80" w:after="80"/>
        <w:ind w:left="240"/>
        <w:shd w:val="clear" w:fill="F2F2F2"/>
      </w:pPr>
      <w:r>
        <w:rPr>
          <w:rFonts w:ascii="Consolas" w:hAnsi="Consolas"/>
          <w:sz w:val="18"/>
        </w:rPr>
        <w:t>public Long getUserId(String token) {</w:t>
      </w:r>
    </w:p>
    <w:p>
      <w:pPr>
        <w:spacing w:before="80" w:after="80"/>
        <w:ind w:left="240"/>
        <w:shd w:val="clear" w:fill="F2F2F2"/>
      </w:pPr>
      <w:r>
        <w:rPr>
          <w:rFonts w:ascii="Consolas" w:hAnsi="Consolas"/>
          <w:sz w:val="18"/>
        </w:rPr>
        <w:t xml:space="preserve">    return parse(token).get("uid", Long.class);</w:t>
      </w:r>
    </w:p>
    <w:p>
      <w:pPr>
        <w:spacing w:before="80" w:after="80"/>
        <w:ind w:left="240"/>
        <w:shd w:val="clear" w:fill="F2F2F2"/>
      </w:pPr>
      <w:r>
        <w:rPr>
          <w:rFonts w:ascii="Consolas" w:hAnsi="Consolas"/>
          <w:sz w:val="18"/>
        </w:rPr>
        <w:t>}</w:t>
      </w:r>
    </w:p>
    <w:p>
      <w:pPr>
        <w:spacing w:before="240" w:after="120"/>
      </w:pPr>
      <w:r>
        <w:rPr>
          <w:rFonts w:ascii="黑体" w:hAnsi="黑体" w:eastAsia="黑体"/>
          <w:b/>
          <w:sz w:val="28"/>
        </w:rPr>
        <w:t>5.2 多角色权限与数据隔离（核心设计）</w:t>
      </w:r>
    </w:p>
    <w:p>
      <w:r>
        <w:rPr>
          <w:rFonts w:ascii="宋体" w:hAnsi="宋体" w:eastAsia="宋体"/>
          <w:b w:val="0"/>
        </w:rPr>
        <w:t>系统支持「所有者 / 管理员 / 成员」三种角色，所有业务接口先校验角色，再校验数据归属，实现按衣柜隔离。</w:t>
      </w:r>
    </w:p>
    <w:p>
      <w:pPr>
        <w:spacing w:before="80" w:after="80"/>
        <w:ind w:left="240"/>
        <w:shd w:val="clear" w:fill="F2F2F2"/>
      </w:pPr>
      <w:r>
        <w:rPr>
          <w:rFonts w:ascii="Consolas" w:hAnsi="Consolas"/>
          <w:sz w:val="18"/>
        </w:rPr>
        <w:t>// WardrobeService.java —— 角色校验</w:t>
      </w:r>
    </w:p>
    <w:p>
      <w:pPr>
        <w:spacing w:before="80" w:after="80"/>
        <w:ind w:left="240"/>
        <w:shd w:val="clear" w:fill="F2F2F2"/>
      </w:pPr>
      <w:r>
        <w:rPr>
          <w:rFonts w:ascii="Consolas" w:hAnsi="Consolas"/>
          <w:sz w:val="18"/>
        </w:rPr>
        <w:t>public void assertRole(Long wardrobeId, Long userId, String... allowed) {</w:t>
      </w:r>
    </w:p>
    <w:p>
      <w:pPr>
        <w:spacing w:before="80" w:after="80"/>
        <w:ind w:left="240"/>
        <w:shd w:val="clear" w:fill="F2F2F2"/>
      </w:pPr>
      <w:r>
        <w:rPr>
          <w:rFonts w:ascii="Consolas" w:hAnsi="Consolas"/>
          <w:sz w:val="18"/>
        </w:rPr>
        <w:t xml:space="preserve">    WardrobeMember m = memberRepository</w:t>
      </w:r>
    </w:p>
    <w:p>
      <w:pPr>
        <w:spacing w:before="80" w:after="80"/>
        <w:ind w:left="240"/>
        <w:shd w:val="clear" w:fill="F2F2F2"/>
      </w:pPr>
      <w:r>
        <w:rPr>
          <w:rFonts w:ascii="Consolas" w:hAnsi="Consolas"/>
          <w:sz w:val="18"/>
        </w:rPr>
        <w:t xml:space="preserve">            .findByWardrobeIdAndUserId(wardrobeId, userId)</w:t>
      </w:r>
    </w:p>
    <w:p>
      <w:pPr>
        <w:spacing w:before="80" w:after="80"/>
        <w:ind w:left="240"/>
        <w:shd w:val="clear" w:fill="F2F2F2"/>
      </w:pPr>
      <w:r>
        <w:rPr>
          <w:rFonts w:ascii="Consolas" w:hAnsi="Consolas"/>
          <w:sz w:val="18"/>
        </w:rPr>
        <w:t xml:space="preserve">            .orElseThrow(() -&gt; new BusinessException(403, "无权限访问该衣柜"));</w:t>
      </w:r>
    </w:p>
    <w:p>
      <w:pPr>
        <w:spacing w:before="80" w:after="80"/>
        <w:ind w:left="240"/>
        <w:shd w:val="clear" w:fill="F2F2F2"/>
      </w:pPr>
      <w:r>
        <w:rPr>
          <w:rFonts w:ascii="Consolas" w:hAnsi="Consolas"/>
          <w:sz w:val="18"/>
        </w:rPr>
        <w:t xml:space="preserve">    for (String role : allowed) if (role.equals(m.getRole())) return;</w:t>
      </w:r>
    </w:p>
    <w:p>
      <w:pPr>
        <w:spacing w:before="80" w:after="80"/>
        <w:ind w:left="240"/>
        <w:shd w:val="clear" w:fill="F2F2F2"/>
      </w:pPr>
      <w:r>
        <w:rPr>
          <w:rFonts w:ascii="Consolas" w:hAnsi="Consolas"/>
          <w:sz w:val="18"/>
        </w:rPr>
        <w:t xml:space="preserve">    throw new BusinessException(403, "权限不足");</w:t>
      </w:r>
    </w:p>
    <w:p>
      <w:pPr>
        <w:spacing w:before="80" w:after="80"/>
        <w:ind w:left="240"/>
        <w:shd w:val="clear" w:fill="F2F2F2"/>
      </w:pPr>
      <w:r>
        <w:rPr>
          <w:rFonts w:ascii="Consolas" w:hAnsi="Consolas"/>
          <w:sz w:val="18"/>
        </w:rPr>
        <w:t>}</w:t>
      </w:r>
    </w:p>
    <w:p>
      <w:pPr>
        <w:spacing w:before="80" w:after="80"/>
        <w:ind w:left="240"/>
        <w:shd w:val="clear" w:fill="F2F2F2"/>
      </w:pPr>
      <w:r>
        <w:rPr>
          <w:rFonts w:ascii="Consolas" w:hAnsi="Consolas"/>
          <w:sz w:val="18"/>
        </w:rPr>
        <w:t>// ClothingService.java —— 衣物归属越权拦截</w:t>
      </w:r>
    </w:p>
    <w:p>
      <w:pPr>
        <w:spacing w:before="80" w:after="80"/>
        <w:ind w:left="240"/>
        <w:shd w:val="clear" w:fill="F2F2F2"/>
      </w:pPr>
      <w:r>
        <w:rPr>
          <w:rFonts w:ascii="Consolas" w:hAnsi="Consolas"/>
          <w:sz w:val="18"/>
        </w:rPr>
        <w:t>Clothing clothing = clothingRepository.findById(id)</w:t>
      </w:r>
    </w:p>
    <w:p>
      <w:pPr>
        <w:spacing w:before="80" w:after="80"/>
        <w:ind w:left="240"/>
        <w:shd w:val="clear" w:fill="F2F2F2"/>
      </w:pPr>
      <w:r>
        <w:rPr>
          <w:rFonts w:ascii="Consolas" w:hAnsi="Consolas"/>
          <w:sz w:val="18"/>
        </w:rPr>
        <w:t xml:space="preserve">        .orElseThrow(() -&gt; new BusinessException("衣物不存在"));</w:t>
      </w:r>
    </w:p>
    <w:p>
      <w:pPr>
        <w:spacing w:before="80" w:after="80"/>
        <w:ind w:left="240"/>
        <w:shd w:val="clear" w:fill="F2F2F2"/>
      </w:pPr>
      <w:r>
        <w:rPr>
          <w:rFonts w:ascii="Consolas" w:hAnsi="Consolas"/>
          <w:sz w:val="18"/>
        </w:rPr>
        <w:t>if (!clothing.getWardrobeId().equals(wardrobeId)) {</w:t>
      </w:r>
    </w:p>
    <w:p>
      <w:pPr>
        <w:spacing w:before="80" w:after="80"/>
        <w:ind w:left="240"/>
        <w:shd w:val="clear" w:fill="F2F2F2"/>
      </w:pPr>
      <w:r>
        <w:rPr>
          <w:rFonts w:ascii="Consolas" w:hAnsi="Consolas"/>
          <w:sz w:val="18"/>
        </w:rPr>
        <w:t xml:space="preserve">    throw new BusinessException(403, "无权访问该衣物");</w:t>
      </w:r>
    </w:p>
    <w:p>
      <w:pPr>
        <w:spacing w:before="80" w:after="80"/>
        <w:ind w:left="240"/>
        <w:shd w:val="clear" w:fill="F2F2F2"/>
      </w:pPr>
      <w:r>
        <w:rPr>
          <w:rFonts w:ascii="Consolas" w:hAnsi="Consolas"/>
          <w:sz w:val="18"/>
        </w:rPr>
        <w:t>}</w:t>
      </w:r>
    </w:p>
    <w:p>
      <w:pPr>
        <w:spacing w:before="240" w:after="120"/>
      </w:pPr>
      <w:r>
        <w:rPr>
          <w:rFonts w:ascii="黑体" w:hAnsi="黑体" w:eastAsia="黑体"/>
          <w:b/>
          <w:sz w:val="28"/>
        </w:rPr>
        <w:t>5.3 衣物动态筛选与搜索</w:t>
      </w:r>
    </w:p>
    <w:p>
      <w:r>
        <w:rPr>
          <w:rFonts w:ascii="宋体" w:hAnsi="宋体" w:eastAsia="宋体"/>
          <w:b w:val="0"/>
        </w:rPr>
        <w:t>分类、季节、颜色等维度为可选条件，关键词同时匹配名称/备注/品牌。使用 JPA @Query 以「条件为空则忽略」的方式实现动态组合查询。</w:t>
      </w:r>
    </w:p>
    <w:p>
      <w:pPr>
        <w:spacing w:before="80" w:after="80"/>
        <w:ind w:left="240"/>
        <w:shd w:val="clear" w:fill="F2F2F2"/>
      </w:pPr>
      <w:r>
        <w:rPr>
          <w:rFonts w:ascii="Consolas" w:hAnsi="Consolas"/>
          <w:sz w:val="18"/>
        </w:rPr>
        <w:t>// ClothingRepository.java</w:t>
      </w:r>
    </w:p>
    <w:p>
      <w:pPr>
        <w:spacing w:before="80" w:after="80"/>
        <w:ind w:left="240"/>
        <w:shd w:val="clear" w:fill="F2F2F2"/>
      </w:pPr>
      <w:r>
        <w:rPr>
          <w:rFonts w:ascii="Consolas" w:hAnsi="Consolas"/>
          <w:sz w:val="18"/>
        </w:rPr>
        <w:t>@Query("select c from Clothing c where c.wardrobeId = :wid " +</w:t>
      </w:r>
    </w:p>
    <w:p>
      <w:pPr>
        <w:spacing w:before="80" w:after="80"/>
        <w:ind w:left="240"/>
        <w:shd w:val="clear" w:fill="F2F2F2"/>
      </w:pPr>
      <w:r>
        <w:rPr>
          <w:rFonts w:ascii="Consolas" w:hAnsi="Consolas"/>
          <w:sz w:val="18"/>
        </w:rPr>
        <w:t xml:space="preserve">       "and (:category is null or c.category = :category) " +</w:t>
      </w:r>
    </w:p>
    <w:p>
      <w:pPr>
        <w:spacing w:before="80" w:after="80"/>
        <w:ind w:left="240"/>
        <w:shd w:val="clear" w:fill="F2F2F2"/>
      </w:pPr>
      <w:r>
        <w:rPr>
          <w:rFonts w:ascii="Consolas" w:hAnsi="Consolas"/>
          <w:sz w:val="18"/>
        </w:rPr>
        <w:t xml:space="preserve">       "and (:season   is null or c.season   = :season) " +</w:t>
      </w:r>
    </w:p>
    <w:p>
      <w:pPr>
        <w:spacing w:before="80" w:after="80"/>
        <w:ind w:left="240"/>
        <w:shd w:val="clear" w:fill="F2F2F2"/>
      </w:pPr>
      <w:r>
        <w:rPr>
          <w:rFonts w:ascii="Consolas" w:hAnsi="Consolas"/>
          <w:sz w:val="18"/>
        </w:rPr>
        <w:t xml:space="preserve">       "and (:color    is null or c.color    = :color) " +</w:t>
      </w:r>
    </w:p>
    <w:p>
      <w:pPr>
        <w:spacing w:before="80" w:after="80"/>
        <w:ind w:left="240"/>
        <w:shd w:val="clear" w:fill="F2F2F2"/>
      </w:pPr>
      <w:r>
        <w:rPr>
          <w:rFonts w:ascii="Consolas" w:hAnsi="Consolas"/>
          <w:sz w:val="18"/>
        </w:rPr>
        <w:t xml:space="preserve">       "and (:keyword  is null or c.name like %:keyword% " +</w:t>
      </w:r>
    </w:p>
    <w:p>
      <w:pPr>
        <w:spacing w:before="80" w:after="80"/>
        <w:ind w:left="240"/>
        <w:shd w:val="clear" w:fill="F2F2F2"/>
      </w:pPr>
      <w:r>
        <w:rPr>
          <w:rFonts w:ascii="Consolas" w:hAnsi="Consolas"/>
          <w:sz w:val="18"/>
        </w:rPr>
        <w:t xml:space="preserve">       "     or c.note like %:keyword% or c.brand like %:keyword%) " +</w:t>
      </w:r>
    </w:p>
    <w:p>
      <w:pPr>
        <w:spacing w:before="80" w:after="80"/>
        <w:ind w:left="240"/>
        <w:shd w:val="clear" w:fill="F2F2F2"/>
      </w:pPr>
      <w:r>
        <w:rPr>
          <w:rFonts w:ascii="Consolas" w:hAnsi="Consolas"/>
          <w:sz w:val="18"/>
        </w:rPr>
        <w:t xml:space="preserve">       "order by c.createTime desc")</w:t>
      </w:r>
    </w:p>
    <w:p>
      <w:pPr>
        <w:spacing w:before="80" w:after="80"/>
        <w:ind w:left="240"/>
        <w:shd w:val="clear" w:fill="F2F2F2"/>
      </w:pPr>
      <w:r>
        <w:rPr>
          <w:rFonts w:ascii="Consolas" w:hAnsi="Consolas"/>
          <w:sz w:val="18"/>
        </w:rPr>
        <w:t>Page&lt;Clothing&gt; search(@Param("wid") Long wid, @Param("category") String category,</w:t>
      </w:r>
    </w:p>
    <w:p>
      <w:pPr>
        <w:spacing w:before="80" w:after="80"/>
        <w:ind w:left="240"/>
        <w:shd w:val="clear" w:fill="F2F2F2"/>
      </w:pPr>
      <w:r>
        <w:rPr>
          <w:rFonts w:ascii="Consolas" w:hAnsi="Consolas"/>
          <w:sz w:val="18"/>
        </w:rPr>
        <w:t xml:space="preserve">                      @Param("season") String season, @Param("color") String color,</w:t>
      </w:r>
    </w:p>
    <w:p>
      <w:pPr>
        <w:spacing w:before="80" w:after="80"/>
        <w:ind w:left="240"/>
        <w:shd w:val="clear" w:fill="F2F2F2"/>
      </w:pPr>
      <w:r>
        <w:rPr>
          <w:rFonts w:ascii="Consolas" w:hAnsi="Consolas"/>
          <w:sz w:val="18"/>
        </w:rPr>
        <w:t xml:space="preserve">                      @Param("keyword") String keyword, Pageable pageable);</w:t>
      </w:r>
    </w:p>
    <w:p>
      <w:r>
        <w:rPr>
          <w:rFonts w:ascii="宋体" w:hAnsi="宋体" w:eastAsia="宋体"/>
          <w:b w:val="0"/>
          <w:i/>
        </w:rPr>
        <w:t>所有参数经 JPA 参数绑定，杜绝 SQL 注入；空条件经 is null 短路，单接口覆盖多种查询。</w:t>
      </w:r>
    </w:p>
    <w:p>
      <w:pPr>
        <w:spacing w:before="240" w:after="120"/>
      </w:pPr>
      <w:r>
        <w:rPr>
          <w:rFonts w:ascii="黑体" w:hAnsi="黑体" w:eastAsia="黑体"/>
          <w:b/>
          <w:sz w:val="28"/>
        </w:rPr>
        <w:t>5.4 手动搭配与穿着联动</w:t>
      </w:r>
    </w:p>
    <w:p>
      <w:r>
        <w:rPr>
          <w:rFonts w:ascii="宋体" w:hAnsi="宋体" w:eastAsia="宋体"/>
          <w:b w:val="0"/>
        </w:rPr>
        <w:t>「应用搭配」一键将搭配所含衣物计入穿着，联动更新 wearCount 与 lastWearDate，为数据分析提供数据基础。</w:t>
      </w:r>
    </w:p>
    <w:p>
      <w:pPr>
        <w:spacing w:before="80" w:after="80"/>
        <w:ind w:left="240"/>
        <w:shd w:val="clear" w:fill="F2F2F2"/>
      </w:pPr>
      <w:r>
        <w:rPr>
          <w:rFonts w:ascii="Consolas" w:hAnsi="Consolas"/>
          <w:sz w:val="18"/>
        </w:rPr>
        <w:t>// OutfitService.java</w:t>
      </w:r>
    </w:p>
    <w:p>
      <w:pPr>
        <w:spacing w:before="80" w:after="80"/>
        <w:ind w:left="240"/>
        <w:shd w:val="clear" w:fill="F2F2F2"/>
      </w:pPr>
      <w:r>
        <w:rPr>
          <w:rFonts w:ascii="Consolas" w:hAnsi="Consolas"/>
          <w:sz w:val="18"/>
        </w:rPr>
        <w:t>@Transactional</w:t>
      </w:r>
    </w:p>
    <w:p>
      <w:pPr>
        <w:spacing w:before="80" w:after="80"/>
        <w:ind w:left="240"/>
        <w:shd w:val="clear" w:fill="F2F2F2"/>
      </w:pPr>
      <w:r>
        <w:rPr>
          <w:rFonts w:ascii="Consolas" w:hAnsi="Consolas"/>
          <w:sz w:val="18"/>
        </w:rPr>
        <w:t>public void apply(Long userId, Long wardrobeId, Long id) {</w:t>
      </w:r>
    </w:p>
    <w:p>
      <w:pPr>
        <w:spacing w:before="80" w:after="80"/>
        <w:ind w:left="240"/>
        <w:shd w:val="clear" w:fill="F2F2F2"/>
      </w:pPr>
      <w:r>
        <w:rPr>
          <w:rFonts w:ascii="Consolas" w:hAnsi="Consolas"/>
          <w:sz w:val="18"/>
        </w:rPr>
        <w:t xml:space="preserve">    wardrobeService.assertRole(wardrobeId, userId, "OWNER", "ADMIN", "MEMBER");</w:t>
      </w:r>
    </w:p>
    <w:p>
      <w:pPr>
        <w:spacing w:before="80" w:after="80"/>
        <w:ind w:left="240"/>
        <w:shd w:val="clear" w:fill="F2F2F2"/>
      </w:pPr>
      <w:r>
        <w:rPr>
          <w:rFonts w:ascii="Consolas" w:hAnsi="Consolas"/>
          <w:sz w:val="18"/>
        </w:rPr>
        <w:t xml:space="preserve">    getOutfit(wardrobeId, id);</w:t>
      </w:r>
    </w:p>
    <w:p>
      <w:pPr>
        <w:spacing w:before="80" w:after="80"/>
        <w:ind w:left="240"/>
        <w:shd w:val="clear" w:fill="F2F2F2"/>
      </w:pPr>
      <w:r>
        <w:rPr>
          <w:rFonts w:ascii="Consolas" w:hAnsi="Consolas"/>
          <w:sz w:val="18"/>
        </w:rPr>
        <w:t xml:space="preserve">    for (OutfitItem item : outfitItemRepository.findByOutfitId(id)) {</w:t>
      </w:r>
    </w:p>
    <w:p>
      <w:pPr>
        <w:spacing w:before="80" w:after="80"/>
        <w:ind w:left="240"/>
        <w:shd w:val="clear" w:fill="F2F2F2"/>
      </w:pPr>
      <w:r>
        <w:rPr>
          <w:rFonts w:ascii="Consolas" w:hAnsi="Consolas"/>
          <w:sz w:val="18"/>
        </w:rPr>
        <w:t xml:space="preserve">        clothingService.wear(userId, wardrobeId, item.getClothingId()); // 逐件 +1</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w:t>
      </w:r>
    </w:p>
    <w:p>
      <w:pPr>
        <w:spacing w:before="80" w:after="80"/>
        <w:ind w:left="240"/>
        <w:shd w:val="clear" w:fill="F2F2F2"/>
      </w:pPr>
      <w:r>
        <w:rPr>
          <w:rFonts w:ascii="Consolas" w:hAnsi="Consolas"/>
          <w:sz w:val="18"/>
        </w:rPr>
        <w:t>// ClothingService.java</w:t>
      </w:r>
    </w:p>
    <w:p>
      <w:pPr>
        <w:spacing w:before="80" w:after="80"/>
        <w:ind w:left="240"/>
        <w:shd w:val="clear" w:fill="F2F2F2"/>
      </w:pPr>
      <w:r>
        <w:rPr>
          <w:rFonts w:ascii="Consolas" w:hAnsi="Consolas"/>
          <w:sz w:val="18"/>
        </w:rPr>
        <w:t>public Clothing wear(Long userId, Long wardrobeId, Long id) {</w:t>
      </w:r>
    </w:p>
    <w:p>
      <w:pPr>
        <w:spacing w:before="80" w:after="80"/>
        <w:ind w:left="240"/>
        <w:shd w:val="clear" w:fill="F2F2F2"/>
      </w:pPr>
      <w:r>
        <w:rPr>
          <w:rFonts w:ascii="Consolas" w:hAnsi="Consolas"/>
          <w:sz w:val="18"/>
        </w:rPr>
        <w:t xml:space="preserve">    Clothing c = get(userId, wardrobeId, id);</w:t>
      </w:r>
    </w:p>
    <w:p>
      <w:pPr>
        <w:spacing w:before="80" w:after="80"/>
        <w:ind w:left="240"/>
        <w:shd w:val="clear" w:fill="F2F2F2"/>
      </w:pPr>
      <w:r>
        <w:rPr>
          <w:rFonts w:ascii="Consolas" w:hAnsi="Consolas"/>
          <w:sz w:val="18"/>
        </w:rPr>
        <w:t xml:space="preserve">    c.setWearCount((c.getWearCount() == null ? 0 : c.getWearCount()) + 1);</w:t>
      </w:r>
    </w:p>
    <w:p>
      <w:pPr>
        <w:spacing w:before="80" w:after="80"/>
        <w:ind w:left="240"/>
        <w:shd w:val="clear" w:fill="F2F2F2"/>
      </w:pPr>
      <w:r>
        <w:rPr>
          <w:rFonts w:ascii="Consolas" w:hAnsi="Consolas"/>
          <w:sz w:val="18"/>
        </w:rPr>
        <w:t xml:space="preserve">    c.setLastWearDate(LocalDateTime.now());</w:t>
      </w:r>
    </w:p>
    <w:p>
      <w:pPr>
        <w:spacing w:before="80" w:after="80"/>
        <w:ind w:left="240"/>
        <w:shd w:val="clear" w:fill="F2F2F2"/>
      </w:pPr>
      <w:r>
        <w:rPr>
          <w:rFonts w:ascii="Consolas" w:hAnsi="Consolas"/>
          <w:sz w:val="18"/>
        </w:rPr>
        <w:t xml:space="preserve">    return clothingRepository.save(c);</w:t>
      </w:r>
    </w:p>
    <w:p>
      <w:pPr>
        <w:spacing w:before="80" w:after="80"/>
        <w:ind w:left="240"/>
        <w:shd w:val="clear" w:fill="F2F2F2"/>
      </w:pPr>
      <w:r>
        <w:rPr>
          <w:rFonts w:ascii="Consolas" w:hAnsi="Consolas"/>
          <w:sz w:val="18"/>
        </w:rPr>
        <w:t>}</w:t>
      </w:r>
    </w:p>
    <w:p>
      <w:pPr>
        <w:spacing w:before="240" w:after="120"/>
      </w:pPr>
      <w:r>
        <w:rPr>
          <w:rFonts w:ascii="黑体" w:hAnsi="黑体" w:eastAsia="黑体"/>
          <w:b/>
          <w:sz w:val="28"/>
        </w:rPr>
        <w:t>5.5 天气联动与离线降级（创新点）</w:t>
      </w:r>
    </w:p>
    <w:p>
      <w:r>
        <w:rPr>
          <w:rFonts w:ascii="宋体" w:hAnsi="宋体" w:eastAsia="宋体"/>
          <w:b w:val="0"/>
        </w:rPr>
        <w:t>优先调用 OpenWeatherMap 真实接口；未配置 API Key 或网络异常时自动降级为本地模拟数据。</w:t>
      </w:r>
    </w:p>
    <w:p>
      <w:pPr>
        <w:spacing w:before="80" w:after="80"/>
        <w:ind w:left="240"/>
        <w:shd w:val="clear" w:fill="F2F2F2"/>
      </w:pPr>
      <w:r>
        <w:rPr>
          <w:rFonts w:ascii="Consolas" w:hAnsi="Consolas"/>
          <w:sz w:val="18"/>
        </w:rPr>
        <w:t>// WeatherService.java</w:t>
      </w:r>
    </w:p>
    <w:p>
      <w:pPr>
        <w:spacing w:before="80" w:after="80"/>
        <w:ind w:left="240"/>
        <w:shd w:val="clear" w:fill="F2F2F2"/>
      </w:pPr>
      <w:r>
        <w:rPr>
          <w:rFonts w:ascii="Consolas" w:hAnsi="Consolas"/>
          <w:sz w:val="18"/>
        </w:rPr>
        <w:t>public WeatherVO getWeather(Long userId, String cityParam) {</w:t>
      </w:r>
    </w:p>
    <w:p>
      <w:pPr>
        <w:spacing w:before="80" w:after="80"/>
        <w:ind w:left="240"/>
        <w:shd w:val="clear" w:fill="F2F2F2"/>
      </w:pPr>
      <w:r>
        <w:rPr>
          <w:rFonts w:ascii="Consolas" w:hAnsi="Consolas"/>
          <w:sz w:val="18"/>
        </w:rPr>
        <w:t xml:space="preserve">    WeatherVO vo;</w:t>
      </w:r>
    </w:p>
    <w:p>
      <w:pPr>
        <w:spacing w:before="80" w:after="80"/>
        <w:ind w:left="240"/>
        <w:shd w:val="clear" w:fill="F2F2F2"/>
      </w:pPr>
      <w:r>
        <w:rPr>
          <w:rFonts w:ascii="Consolas" w:hAnsi="Consolas"/>
          <w:sz w:val="18"/>
        </w:rPr>
        <w:t xml:space="preserve">    if (apiKey != null &amp;&amp; !apiKey.trim().isEmpty()) vo = fetchFromApi(city);</w:t>
      </w:r>
    </w:p>
    <w:p>
      <w:pPr>
        <w:spacing w:before="80" w:after="80"/>
        <w:ind w:left="240"/>
        <w:shd w:val="clear" w:fill="F2F2F2"/>
      </w:pPr>
      <w:r>
        <w:rPr>
          <w:rFonts w:ascii="Consolas" w:hAnsi="Consolas"/>
          <w:sz w:val="18"/>
        </w:rPr>
        <w:t xml:space="preserve">    else vo = mock(city);</w:t>
      </w:r>
    </w:p>
    <w:p>
      <w:pPr>
        <w:spacing w:before="80" w:after="80"/>
        <w:ind w:left="240"/>
        <w:shd w:val="clear" w:fill="F2F2F2"/>
      </w:pPr>
      <w:r>
        <w:rPr>
          <w:rFonts w:ascii="Consolas" w:hAnsi="Consolas"/>
          <w:sz w:val="18"/>
        </w:rPr>
        <w:t xml:space="preserve">    vo.setSuggestion(suggest(vo.getTemp(), vo.getCondition()));</w:t>
      </w:r>
    </w:p>
    <w:p>
      <w:pPr>
        <w:spacing w:before="80" w:after="80"/>
        <w:ind w:left="240"/>
        <w:shd w:val="clear" w:fill="F2F2F2"/>
      </w:pPr>
      <w:r>
        <w:rPr>
          <w:rFonts w:ascii="Consolas" w:hAnsi="Consolas"/>
          <w:sz w:val="18"/>
        </w:rPr>
        <w:t xml:space="preserve">    return vo;</w:t>
      </w:r>
    </w:p>
    <w:p>
      <w:pPr>
        <w:spacing w:before="80" w:after="80"/>
        <w:ind w:left="240"/>
        <w:shd w:val="clear" w:fill="F2F2F2"/>
      </w:pPr>
      <w:r>
        <w:rPr>
          <w:rFonts w:ascii="Consolas" w:hAnsi="Consolas"/>
          <w:sz w:val="18"/>
        </w:rPr>
        <w:t>}</w:t>
      </w:r>
    </w:p>
    <w:p>
      <w:pPr>
        <w:spacing w:before="80" w:after="80"/>
        <w:ind w:left="240"/>
        <w:shd w:val="clear" w:fill="F2F2F2"/>
      </w:pPr>
      <w:r>
        <w:rPr>
          <w:rFonts w:ascii="Consolas" w:hAnsi="Consolas"/>
          <w:sz w:val="18"/>
        </w:rPr>
        <w:t>private WeatherVO fetchFromApi(String city) {</w:t>
      </w:r>
    </w:p>
    <w:p>
      <w:pPr>
        <w:spacing w:before="80" w:after="80"/>
        <w:ind w:left="240"/>
        <w:shd w:val="clear" w:fill="F2F2F2"/>
      </w:pPr>
      <w:r>
        <w:rPr>
          <w:rFonts w:ascii="Consolas" w:hAnsi="Consolas"/>
          <w:sz w:val="18"/>
        </w:rPr>
        <w:t xml:space="preserve">    try { /* 调用 OpenWeatherMap 并解析 */ }</w:t>
      </w:r>
    </w:p>
    <w:p>
      <w:pPr>
        <w:spacing w:before="80" w:after="80"/>
        <w:ind w:left="240"/>
        <w:shd w:val="clear" w:fill="F2F2F2"/>
      </w:pPr>
      <w:r>
        <w:rPr>
          <w:rFonts w:ascii="Consolas" w:hAnsi="Consolas"/>
          <w:sz w:val="18"/>
        </w:rPr>
        <w:t xml:space="preserve">    catch (Exception e) {</w:t>
      </w:r>
    </w:p>
    <w:p>
      <w:pPr>
        <w:spacing w:before="80" w:after="80"/>
        <w:ind w:left="240"/>
        <w:shd w:val="clear" w:fill="F2F2F2"/>
      </w:pPr>
      <w:r>
        <w:rPr>
          <w:rFonts w:ascii="Consolas" w:hAnsi="Consolas"/>
          <w:sz w:val="18"/>
        </w:rPr>
        <w:t xml:space="preserve">        WeatherVO m = mock(city); m.setSource("mock(fallback)"); return m; // 异常也降级</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w:t>
      </w:r>
    </w:p>
    <w:p>
      <w:pPr>
        <w:spacing w:before="240" w:after="120"/>
      </w:pPr>
      <w:r>
        <w:rPr>
          <w:rFonts w:ascii="黑体" w:hAnsi="黑体" w:eastAsia="黑体"/>
          <w:b/>
          <w:sz w:val="28"/>
        </w:rPr>
        <w:t>5.6 数据分析与闲置率计算</w:t>
      </w:r>
    </w:p>
    <w:p>
      <w:r>
        <w:rPr>
          <w:rFonts w:ascii="宋体" w:hAnsi="宋体" w:eastAsia="宋体"/>
          <w:b w:val="0"/>
        </w:rPr>
        <w:t>对衣柜内衣物做多维统计；闲置判定以「超过 90 天未穿着（或购买后从未穿着）」为准。</w:t>
      </w:r>
    </w:p>
    <w:p>
      <w:pPr>
        <w:spacing w:before="80" w:after="80"/>
        <w:ind w:left="240"/>
        <w:shd w:val="clear" w:fill="F2F2F2"/>
      </w:pPr>
      <w:r>
        <w:rPr>
          <w:rFonts w:ascii="Consolas" w:hAnsi="Consolas"/>
          <w:sz w:val="18"/>
        </w:rPr>
        <w:t>// AnalyticsService.java</w:t>
      </w:r>
    </w:p>
    <w:p>
      <w:pPr>
        <w:spacing w:before="80" w:after="80"/>
        <w:ind w:left="240"/>
        <w:shd w:val="clear" w:fill="F2F2F2"/>
      </w:pPr>
      <w:r>
        <w:rPr>
          <w:rFonts w:ascii="Consolas" w:hAnsi="Consolas"/>
          <w:sz w:val="18"/>
        </w:rPr>
        <w:t>private boolean isIdle(Clothing c) {</w:t>
      </w:r>
    </w:p>
    <w:p>
      <w:pPr>
        <w:spacing w:before="80" w:after="80"/>
        <w:ind w:left="240"/>
        <w:shd w:val="clear" w:fill="F2F2F2"/>
      </w:pPr>
      <w:r>
        <w:rPr>
          <w:rFonts w:ascii="Consolas" w:hAnsi="Consolas"/>
          <w:sz w:val="18"/>
        </w:rPr>
        <w:t xml:space="preserve">    if (c.getLastWearDate() == null) {</w:t>
      </w:r>
    </w:p>
    <w:p>
      <w:pPr>
        <w:spacing w:before="80" w:after="80"/>
        <w:ind w:left="240"/>
        <w:shd w:val="clear" w:fill="F2F2F2"/>
      </w:pPr>
      <w:r>
        <w:rPr>
          <w:rFonts w:ascii="Consolas" w:hAnsi="Consolas"/>
          <w:sz w:val="18"/>
        </w:rPr>
        <w:t xml:space="preserve">        if (c.getPurchaseDate() != null</w:t>
      </w:r>
    </w:p>
    <w:p>
      <w:pPr>
        <w:spacing w:before="80" w:after="80"/>
        <w:ind w:left="240"/>
        <w:shd w:val="clear" w:fill="F2F2F2"/>
      </w:pPr>
      <w:r>
        <w:rPr>
          <w:rFonts w:ascii="Consolas" w:hAnsi="Consolas"/>
          <w:sz w:val="18"/>
        </w:rPr>
        <w:t xml:space="preserve">            &amp;&amp; ChronoUnit.DAYS.between(c.getPurchaseDate(), LocalDateTime.now()) &gt; IDLE_DAYS)</w:t>
      </w:r>
    </w:p>
    <w:p>
      <w:pPr>
        <w:spacing w:before="80" w:after="80"/>
        <w:ind w:left="240"/>
        <w:shd w:val="clear" w:fill="F2F2F2"/>
      </w:pPr>
      <w:r>
        <w:rPr>
          <w:rFonts w:ascii="Consolas" w:hAnsi="Consolas"/>
          <w:sz w:val="18"/>
        </w:rPr>
        <w:t xml:space="preserve">            return true;</w:t>
      </w:r>
    </w:p>
    <w:p>
      <w:pPr>
        <w:spacing w:before="80" w:after="80"/>
        <w:ind w:left="240"/>
        <w:shd w:val="clear" w:fill="F2F2F2"/>
      </w:pPr>
      <w:r>
        <w:rPr>
          <w:rFonts w:ascii="Consolas" w:hAnsi="Consolas"/>
          <w:sz w:val="18"/>
        </w:rPr>
        <w:t xml:space="preserve">        return c.getWearCount() == null || c.getWearCount() == 0;</w:t>
      </w:r>
    </w:p>
    <w:p>
      <w:pPr>
        <w:spacing w:before="80" w:after="80"/>
        <w:ind w:left="240"/>
        <w:shd w:val="clear" w:fill="F2F2F2"/>
      </w:pPr>
      <w:r>
        <w:rPr>
          <w:rFonts w:ascii="Consolas" w:hAnsi="Consolas"/>
          <w:sz w:val="18"/>
        </w:rPr>
        <w:t xml:space="preserve">    }</w:t>
      </w:r>
    </w:p>
    <w:p>
      <w:pPr>
        <w:spacing w:before="80" w:after="80"/>
        <w:ind w:left="240"/>
        <w:shd w:val="clear" w:fill="F2F2F2"/>
      </w:pPr>
      <w:r>
        <w:rPr>
          <w:rFonts w:ascii="Consolas" w:hAnsi="Consolas"/>
          <w:sz w:val="18"/>
        </w:rPr>
        <w:t xml:space="preserve">    return ChronoUnit.DAYS.between(c.getLastWearDate(), LocalDateTime.now()) &gt; IDLE_DAYS;</w:t>
      </w:r>
    </w:p>
    <w:p>
      <w:pPr>
        <w:spacing w:before="80" w:after="80"/>
        <w:ind w:left="240"/>
        <w:shd w:val="clear" w:fill="F2F2F2"/>
      </w:pPr>
      <w:r>
        <w:rPr>
          <w:rFonts w:ascii="Consolas" w:hAnsi="Consolas"/>
          <w:sz w:val="18"/>
        </w:rPr>
        <w:t>}</w:t>
      </w:r>
    </w:p>
    <w:p>
      <w:pPr>
        <w:spacing w:before="240" w:after="120"/>
      </w:pPr>
      <w:r>
        <w:rPr>
          <w:rFonts w:ascii="黑体" w:hAnsi="黑体" w:eastAsia="黑体"/>
          <w:b/>
          <w:sz w:val="28"/>
        </w:rPr>
        <w:t>5.7 本章小结</w:t>
      </w:r>
    </w:p>
    <w:p>
      <w:r>
        <w:rPr>
          <w:rFonts w:ascii="宋体" w:hAnsi="宋体" w:eastAsia="宋体"/>
          <w:b w:val="0"/>
        </w:rPr>
        <w:t>上述代码体现了本系统的三个关键设计：① 基于 JWT + 角色表的多角色、按衣柜隔离的权限模型；② 以 JPA 动态条件查询实现的灵活筛选与搜索；③ 天气联动的离线降级策略与搭配-穿着-分析的数据闭环。三者共同支撑了系统需求中「多角色多衣柜」「衣物管理」「手动搭配」「天气联动」「数据分析」等核心功能。</w:t>
      </w:r>
    </w:p>
    <w:p>
      <w:r>
        <w:rPr>
          <w:rFonts w:ascii="宋体" w:hAnsi="宋体" w:eastAsia="宋体"/>
          <w:b w:val="0"/>
        </w:rPr>
        <w:t>---</w:t>
      </w:r>
    </w:p>
    <w:p>
      <w:pPr>
        <w:spacing w:before="240" w:after="120"/>
        <w:jc w:val="center"/>
      </w:pPr>
      <w:r>
        <w:rPr>
          <w:rFonts w:ascii="黑体" w:hAnsi="黑体" w:eastAsia="黑体"/>
          <w:b/>
          <w:sz w:val="32"/>
        </w:rPr>
        <w:t>第 6 章 系统测试</w:t>
      </w:r>
    </w:p>
    <w:p>
      <w:r>
        <w:rPr>
          <w:rFonts w:ascii="宋体" w:hAnsi="宋体" w:eastAsia="宋体"/>
          <w:b w:val="0"/>
          <w:i/>
        </w:rPr>
        <w:t>本章对系统开展功能测试与非功能测试。测试环境为 Windows 11 / JDK 8 / MySQL 8 / Chrome 浏览器。测试结论全部为「通过」。</w:t>
      </w:r>
    </w:p>
    <w:p>
      <w:pPr>
        <w:spacing w:before="240" w:after="120"/>
      </w:pPr>
      <w:r>
        <w:rPr>
          <w:rFonts w:ascii="黑体" w:hAnsi="黑体" w:eastAsia="黑体"/>
          <w:b/>
          <w:sz w:val="28"/>
        </w:rPr>
        <w:t>6.1 功能测试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黑体" w:hAnsi="黑体" w:eastAsia="黑体"/>
                <w:b/>
                <w:sz w:val="20"/>
              </w:rPr>
              <w:t>编号</w:t>
            </w:r>
          </w:p>
        </w:tc>
        <w:tc>
          <w:tcPr>
            <w:tcW w:type="dxa" w:w="1440"/>
          </w:tcPr>
          <w:p>
            <w:r/>
            <w:r>
              <w:rPr>
                <w:rFonts w:ascii="黑体" w:hAnsi="黑体" w:eastAsia="黑体"/>
                <w:b/>
                <w:sz w:val="20"/>
              </w:rPr>
              <w:t>测试模块</w:t>
            </w:r>
          </w:p>
        </w:tc>
        <w:tc>
          <w:tcPr>
            <w:tcW w:type="dxa" w:w="1440"/>
          </w:tcPr>
          <w:p>
            <w:r/>
            <w:r>
              <w:rPr>
                <w:rFonts w:ascii="黑体" w:hAnsi="黑体" w:eastAsia="黑体"/>
                <w:b/>
                <w:sz w:val="20"/>
              </w:rPr>
              <w:t>测试项</w:t>
            </w:r>
          </w:p>
        </w:tc>
        <w:tc>
          <w:tcPr>
            <w:tcW w:type="dxa" w:w="1440"/>
          </w:tcPr>
          <w:p>
            <w:r/>
            <w:r>
              <w:rPr>
                <w:rFonts w:ascii="黑体" w:hAnsi="黑体" w:eastAsia="黑体"/>
                <w:b/>
                <w:sz w:val="20"/>
              </w:rPr>
              <w:t>测试输入与操作</w:t>
            </w:r>
          </w:p>
        </w:tc>
        <w:tc>
          <w:tcPr>
            <w:tcW w:type="dxa" w:w="1440"/>
          </w:tcPr>
          <w:p>
            <w:r/>
            <w:r>
              <w:rPr>
                <w:rFonts w:ascii="黑体" w:hAnsi="黑体" w:eastAsia="黑体"/>
                <w:b/>
                <w:sz w:val="20"/>
              </w:rPr>
              <w:t>预期结果</w:t>
            </w:r>
          </w:p>
        </w:tc>
        <w:tc>
          <w:tcPr>
            <w:tcW w:type="dxa" w:w="1440"/>
          </w:tcPr>
          <w:p>
            <w:r/>
            <w:r>
              <w:rPr>
                <w:rFonts w:ascii="黑体" w:hAnsi="黑体" w:eastAsia="黑体"/>
                <w:b/>
                <w:sz w:val="20"/>
              </w:rPr>
              <w:t>测试结果</w:t>
            </w:r>
          </w:p>
        </w:tc>
      </w:tr>
      <w:tr>
        <w:tc>
          <w:tcPr>
            <w:tcW w:type="dxa" w:w="1440"/>
          </w:tcPr>
          <w:p>
            <w:r/>
            <w:r>
              <w:rPr>
                <w:rFonts w:ascii="宋体" w:hAnsi="宋体" w:eastAsia="宋体"/>
                <w:b w:val="0"/>
                <w:sz w:val="18"/>
              </w:rPr>
              <w:t>F-01</w:t>
            </w:r>
          </w:p>
        </w:tc>
        <w:tc>
          <w:tcPr>
            <w:tcW w:type="dxa" w:w="1440"/>
          </w:tcPr>
          <w:p>
            <w:r/>
            <w:r>
              <w:rPr>
                <w:rFonts w:ascii="宋体" w:hAnsi="宋体" w:eastAsia="宋体"/>
                <w:b w:val="0"/>
                <w:sz w:val="18"/>
              </w:rPr>
              <w:t>用户与权限</w:t>
            </w:r>
          </w:p>
        </w:tc>
        <w:tc>
          <w:tcPr>
            <w:tcW w:type="dxa" w:w="1440"/>
          </w:tcPr>
          <w:p>
            <w:r/>
            <w:r>
              <w:rPr>
                <w:rFonts w:ascii="宋体" w:hAnsi="宋体" w:eastAsia="宋体"/>
                <w:b w:val="0"/>
                <w:sz w:val="18"/>
              </w:rPr>
              <w:t>用户注册</w:t>
            </w:r>
          </w:p>
        </w:tc>
        <w:tc>
          <w:tcPr>
            <w:tcW w:type="dxa" w:w="1440"/>
          </w:tcPr>
          <w:p>
            <w:r/>
            <w:r>
              <w:rPr>
                <w:rFonts w:ascii="宋体" w:hAnsi="宋体" w:eastAsia="宋体"/>
                <w:b w:val="0"/>
                <w:sz w:val="18"/>
              </w:rPr>
              <w:t>填写用户名/密码/昵称，提交</w:t>
            </w:r>
          </w:p>
        </w:tc>
        <w:tc>
          <w:tcPr>
            <w:tcW w:type="dxa" w:w="1440"/>
          </w:tcPr>
          <w:p>
            <w:r/>
            <w:r>
              <w:rPr>
                <w:rFonts w:ascii="宋体" w:hAnsi="宋体" w:eastAsia="宋体"/>
                <w:b w:val="0"/>
                <w:sz w:val="18"/>
              </w:rPr>
              <w:t>注册成功，返回 JWT，自动创建默认个人衣柜</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F-02</w:t>
            </w:r>
          </w:p>
        </w:tc>
        <w:tc>
          <w:tcPr>
            <w:tcW w:type="dxa" w:w="1440"/>
          </w:tcPr>
          <w:p>
            <w:r/>
            <w:r>
              <w:rPr>
                <w:rFonts w:ascii="宋体" w:hAnsi="宋体" w:eastAsia="宋体"/>
                <w:b w:val="0"/>
                <w:sz w:val="18"/>
              </w:rPr>
              <w:t>用户与权限</w:t>
            </w:r>
          </w:p>
        </w:tc>
        <w:tc>
          <w:tcPr>
            <w:tcW w:type="dxa" w:w="1440"/>
          </w:tcPr>
          <w:p>
            <w:r/>
            <w:r>
              <w:rPr>
                <w:rFonts w:ascii="宋体" w:hAnsi="宋体" w:eastAsia="宋体"/>
                <w:b w:val="0"/>
                <w:sz w:val="18"/>
              </w:rPr>
              <w:t>重复注册</w:t>
            </w:r>
          </w:p>
        </w:tc>
        <w:tc>
          <w:tcPr>
            <w:tcW w:type="dxa" w:w="1440"/>
          </w:tcPr>
          <w:p>
            <w:r/>
            <w:r>
              <w:rPr>
                <w:rFonts w:ascii="宋体" w:hAnsi="宋体" w:eastAsia="宋体"/>
                <w:b w:val="0"/>
                <w:sz w:val="18"/>
              </w:rPr>
              <w:t>使用已存在用户名再次注册</w:t>
            </w:r>
          </w:p>
        </w:tc>
        <w:tc>
          <w:tcPr>
            <w:tcW w:type="dxa" w:w="1440"/>
          </w:tcPr>
          <w:p>
            <w:r/>
            <w:r>
              <w:rPr>
                <w:rFonts w:ascii="宋体" w:hAnsi="宋体" w:eastAsia="宋体"/>
                <w:b w:val="0"/>
                <w:sz w:val="18"/>
              </w:rPr>
              <w:t>返回「用户已存在」错误，HTTP 400</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F-03</w:t>
            </w:r>
          </w:p>
        </w:tc>
        <w:tc>
          <w:tcPr>
            <w:tcW w:type="dxa" w:w="1440"/>
          </w:tcPr>
          <w:p>
            <w:r/>
            <w:r>
              <w:rPr>
                <w:rFonts w:ascii="宋体" w:hAnsi="宋体" w:eastAsia="宋体"/>
                <w:b w:val="0"/>
                <w:sz w:val="18"/>
              </w:rPr>
              <w:t>用户与权限</w:t>
            </w:r>
          </w:p>
        </w:tc>
        <w:tc>
          <w:tcPr>
            <w:tcW w:type="dxa" w:w="1440"/>
          </w:tcPr>
          <w:p>
            <w:r/>
            <w:r>
              <w:rPr>
                <w:rFonts w:ascii="宋体" w:hAnsi="宋体" w:eastAsia="宋体"/>
                <w:b w:val="0"/>
                <w:sz w:val="18"/>
              </w:rPr>
              <w:t>用户登录</w:t>
            </w:r>
          </w:p>
        </w:tc>
        <w:tc>
          <w:tcPr>
            <w:tcW w:type="dxa" w:w="1440"/>
          </w:tcPr>
          <w:p>
            <w:r/>
            <w:r>
              <w:rPr>
                <w:rFonts w:ascii="宋体" w:hAnsi="宋体" w:eastAsia="宋体"/>
                <w:b w:val="0"/>
                <w:sz w:val="18"/>
              </w:rPr>
              <w:t>正确用户名 + 密码登录</w:t>
            </w:r>
          </w:p>
        </w:tc>
        <w:tc>
          <w:tcPr>
            <w:tcW w:type="dxa" w:w="1440"/>
          </w:tcPr>
          <w:p>
            <w:r/>
            <w:r>
              <w:rPr>
                <w:rFonts w:ascii="宋体" w:hAnsi="宋体" w:eastAsia="宋体"/>
                <w:b w:val="0"/>
                <w:sz w:val="18"/>
              </w:rPr>
              <w:t>返回 token，可凭 token 访问受保护接口</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F-04</w:t>
            </w:r>
          </w:p>
        </w:tc>
        <w:tc>
          <w:tcPr>
            <w:tcW w:type="dxa" w:w="1440"/>
          </w:tcPr>
          <w:p>
            <w:r/>
            <w:r>
              <w:rPr>
                <w:rFonts w:ascii="宋体" w:hAnsi="宋体" w:eastAsia="宋体"/>
                <w:b w:val="0"/>
                <w:sz w:val="18"/>
              </w:rPr>
              <w:t>用户与权限</w:t>
            </w:r>
          </w:p>
        </w:tc>
        <w:tc>
          <w:tcPr>
            <w:tcW w:type="dxa" w:w="1440"/>
          </w:tcPr>
          <w:p>
            <w:r/>
            <w:r>
              <w:rPr>
                <w:rFonts w:ascii="宋体" w:hAnsi="宋体" w:eastAsia="宋体"/>
                <w:b w:val="0"/>
                <w:sz w:val="18"/>
              </w:rPr>
              <w:t>错误密码登录</w:t>
            </w:r>
          </w:p>
        </w:tc>
        <w:tc>
          <w:tcPr>
            <w:tcW w:type="dxa" w:w="1440"/>
          </w:tcPr>
          <w:p>
            <w:r/>
            <w:r>
              <w:rPr>
                <w:rFonts w:ascii="宋体" w:hAnsi="宋体" w:eastAsia="宋体"/>
                <w:b w:val="0"/>
                <w:sz w:val="18"/>
              </w:rPr>
              <w:t>错误密码登录</w:t>
            </w:r>
          </w:p>
        </w:tc>
        <w:tc>
          <w:tcPr>
            <w:tcW w:type="dxa" w:w="1440"/>
          </w:tcPr>
          <w:p>
            <w:r/>
            <w:r>
              <w:rPr>
                <w:rFonts w:ascii="宋体" w:hAnsi="宋体" w:eastAsia="宋体"/>
                <w:b w:val="0"/>
                <w:sz w:val="18"/>
              </w:rPr>
              <w:t>返回「用户名或密码错误」，HTTP 400</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F-05</w:t>
            </w:r>
          </w:p>
        </w:tc>
        <w:tc>
          <w:tcPr>
            <w:tcW w:type="dxa" w:w="1440"/>
          </w:tcPr>
          <w:p>
            <w:r/>
            <w:r>
              <w:rPr>
                <w:rFonts w:ascii="宋体" w:hAnsi="宋体" w:eastAsia="宋体"/>
                <w:b w:val="0"/>
                <w:sz w:val="18"/>
              </w:rPr>
              <w:t>用户与权限</w:t>
            </w:r>
          </w:p>
        </w:tc>
        <w:tc>
          <w:tcPr>
            <w:tcW w:type="dxa" w:w="1440"/>
          </w:tcPr>
          <w:p>
            <w:r/>
            <w:r>
              <w:rPr>
                <w:rFonts w:ascii="宋体" w:hAnsi="宋体" w:eastAsia="宋体"/>
                <w:b w:val="0"/>
                <w:sz w:val="18"/>
              </w:rPr>
              <w:t>令牌失效访问</w:t>
            </w:r>
          </w:p>
        </w:tc>
        <w:tc>
          <w:tcPr>
            <w:tcW w:type="dxa" w:w="1440"/>
          </w:tcPr>
          <w:p>
            <w:r/>
            <w:r>
              <w:rPr>
                <w:rFonts w:ascii="宋体" w:hAnsi="宋体" w:eastAsia="宋体"/>
                <w:b w:val="0"/>
                <w:sz w:val="18"/>
              </w:rPr>
              <w:t>不携带 / 携带错误 token 访问</w:t>
            </w:r>
          </w:p>
        </w:tc>
        <w:tc>
          <w:tcPr>
            <w:tcW w:type="dxa" w:w="1440"/>
          </w:tcPr>
          <w:p>
            <w:r/>
            <w:r>
              <w:rPr>
                <w:rFonts w:ascii="宋体" w:hAnsi="宋体" w:eastAsia="宋体"/>
                <w:b w:val="0"/>
                <w:sz w:val="18"/>
              </w:rPr>
              <w:t>返回 401 未授权，拦截成功</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F-06</w:t>
            </w:r>
          </w:p>
        </w:tc>
        <w:tc>
          <w:tcPr>
            <w:tcW w:type="dxa" w:w="1440"/>
          </w:tcPr>
          <w:p>
            <w:r/>
            <w:r>
              <w:rPr>
                <w:rFonts w:ascii="宋体" w:hAnsi="宋体" w:eastAsia="宋体"/>
                <w:b w:val="0"/>
                <w:sz w:val="18"/>
              </w:rPr>
              <w:t>衣柜管理</w:t>
            </w:r>
          </w:p>
        </w:tc>
        <w:tc>
          <w:tcPr>
            <w:tcW w:type="dxa" w:w="1440"/>
          </w:tcPr>
          <w:p>
            <w:r/>
            <w:r>
              <w:rPr>
                <w:rFonts w:ascii="宋体" w:hAnsi="宋体" w:eastAsia="宋体"/>
                <w:b w:val="0"/>
                <w:sz w:val="18"/>
              </w:rPr>
              <w:t>创建衣柜</w:t>
            </w:r>
          </w:p>
        </w:tc>
        <w:tc>
          <w:tcPr>
            <w:tcW w:type="dxa" w:w="1440"/>
          </w:tcPr>
          <w:p>
            <w:r/>
            <w:r>
              <w:rPr>
                <w:rFonts w:ascii="宋体" w:hAnsi="宋体" w:eastAsia="宋体"/>
                <w:b w:val="0"/>
                <w:sz w:val="18"/>
              </w:rPr>
              <w:t>填写名称/类型，提交</w:t>
            </w:r>
          </w:p>
        </w:tc>
        <w:tc>
          <w:tcPr>
            <w:tcW w:type="dxa" w:w="1440"/>
          </w:tcPr>
          <w:p>
            <w:r/>
            <w:r>
              <w:rPr>
                <w:rFonts w:ascii="宋体" w:hAnsi="宋体" w:eastAsia="宋体"/>
                <w:b w:val="0"/>
                <w:sz w:val="18"/>
              </w:rPr>
              <w:t>创建成功并写入 OWNER 成员记录</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F-07</w:t>
            </w:r>
          </w:p>
        </w:tc>
        <w:tc>
          <w:tcPr>
            <w:tcW w:type="dxa" w:w="1440"/>
          </w:tcPr>
          <w:p>
            <w:r/>
            <w:r>
              <w:rPr>
                <w:rFonts w:ascii="宋体" w:hAnsi="宋体" w:eastAsia="宋体"/>
                <w:b w:val="0"/>
                <w:sz w:val="18"/>
              </w:rPr>
              <w:t>衣柜管理</w:t>
            </w:r>
          </w:p>
        </w:tc>
        <w:tc>
          <w:tcPr>
            <w:tcW w:type="dxa" w:w="1440"/>
          </w:tcPr>
          <w:p>
            <w:r/>
            <w:r>
              <w:rPr>
                <w:rFonts w:ascii="宋体" w:hAnsi="宋体" w:eastAsia="宋体"/>
                <w:b w:val="0"/>
                <w:sz w:val="18"/>
              </w:rPr>
              <w:t>多角色隔离</w:t>
            </w:r>
          </w:p>
        </w:tc>
        <w:tc>
          <w:tcPr>
            <w:tcW w:type="dxa" w:w="1440"/>
          </w:tcPr>
          <w:p>
            <w:r/>
            <w:r>
              <w:rPr>
                <w:rFonts w:ascii="宋体" w:hAnsi="宋体" w:eastAsia="宋体"/>
                <w:b w:val="0"/>
                <w:sz w:val="18"/>
              </w:rPr>
              <w:t>成员 B 用自己 token 访问衣柜 A 数据</w:t>
            </w:r>
          </w:p>
        </w:tc>
        <w:tc>
          <w:tcPr>
            <w:tcW w:type="dxa" w:w="1440"/>
          </w:tcPr>
          <w:p>
            <w:r/>
            <w:r>
              <w:rPr>
                <w:rFonts w:ascii="宋体" w:hAnsi="宋体" w:eastAsia="宋体"/>
                <w:b w:val="0"/>
                <w:sz w:val="18"/>
              </w:rPr>
              <w:t>返回 403 无权限，数据隔离生效</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F-08</w:t>
            </w:r>
          </w:p>
        </w:tc>
        <w:tc>
          <w:tcPr>
            <w:tcW w:type="dxa" w:w="1440"/>
          </w:tcPr>
          <w:p>
            <w:r/>
            <w:r>
              <w:rPr>
                <w:rFonts w:ascii="宋体" w:hAnsi="宋体" w:eastAsia="宋体"/>
                <w:b w:val="0"/>
                <w:sz w:val="18"/>
              </w:rPr>
              <w:t>衣柜管理</w:t>
            </w:r>
          </w:p>
        </w:tc>
        <w:tc>
          <w:tcPr>
            <w:tcW w:type="dxa" w:w="1440"/>
          </w:tcPr>
          <w:p>
            <w:r/>
            <w:r>
              <w:rPr>
                <w:rFonts w:ascii="宋体" w:hAnsi="宋体" w:eastAsia="宋体"/>
                <w:b w:val="0"/>
                <w:sz w:val="18"/>
              </w:rPr>
              <w:t>邀请成员</w:t>
            </w:r>
          </w:p>
        </w:tc>
        <w:tc>
          <w:tcPr>
            <w:tcW w:type="dxa" w:w="1440"/>
          </w:tcPr>
          <w:p>
            <w:r/>
            <w:r>
              <w:rPr>
                <w:rFonts w:ascii="宋体" w:hAnsi="宋体" w:eastAsia="宋体"/>
                <w:b w:val="0"/>
                <w:sz w:val="18"/>
              </w:rPr>
              <w:t>所有者按用户名添加 ADMIN/MEMBER</w:t>
            </w:r>
          </w:p>
        </w:tc>
        <w:tc>
          <w:tcPr>
            <w:tcW w:type="dxa" w:w="1440"/>
          </w:tcPr>
          <w:p>
            <w:r/>
            <w:r>
              <w:rPr>
                <w:rFonts w:ascii="宋体" w:hAnsi="宋体" w:eastAsia="宋体"/>
                <w:b w:val="0"/>
                <w:sz w:val="18"/>
              </w:rPr>
              <w:t>成员加入成功，可访问该衣柜</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F-09</w:t>
            </w:r>
          </w:p>
        </w:tc>
        <w:tc>
          <w:tcPr>
            <w:tcW w:type="dxa" w:w="1440"/>
          </w:tcPr>
          <w:p>
            <w:r/>
            <w:r>
              <w:rPr>
                <w:rFonts w:ascii="宋体" w:hAnsi="宋体" w:eastAsia="宋体"/>
                <w:b w:val="0"/>
                <w:sz w:val="18"/>
              </w:rPr>
              <w:t>衣柜管理</w:t>
            </w:r>
          </w:p>
        </w:tc>
        <w:tc>
          <w:tcPr>
            <w:tcW w:type="dxa" w:w="1440"/>
          </w:tcPr>
          <w:p>
            <w:r/>
            <w:r>
              <w:rPr>
                <w:rFonts w:ascii="宋体" w:hAnsi="宋体" w:eastAsia="宋体"/>
                <w:b w:val="0"/>
                <w:sz w:val="18"/>
              </w:rPr>
              <w:t>移除成员</w:t>
            </w:r>
          </w:p>
        </w:tc>
        <w:tc>
          <w:tcPr>
            <w:tcW w:type="dxa" w:w="1440"/>
          </w:tcPr>
          <w:p>
            <w:r/>
            <w:r>
              <w:rPr>
                <w:rFonts w:ascii="宋体" w:hAnsi="宋体" w:eastAsia="宋体"/>
                <w:b w:val="0"/>
                <w:sz w:val="18"/>
              </w:rPr>
              <w:t>所有者移除一名 MEMBER</w:t>
            </w:r>
          </w:p>
        </w:tc>
        <w:tc>
          <w:tcPr>
            <w:tcW w:type="dxa" w:w="1440"/>
          </w:tcPr>
          <w:p>
            <w:r/>
            <w:r>
              <w:rPr>
                <w:rFonts w:ascii="宋体" w:hAnsi="宋体" w:eastAsia="宋体"/>
                <w:b w:val="0"/>
                <w:sz w:val="18"/>
              </w:rPr>
              <w:t>移除成功；尝试移除 OWNER 被拒</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F-10</w:t>
            </w:r>
          </w:p>
        </w:tc>
        <w:tc>
          <w:tcPr>
            <w:tcW w:type="dxa" w:w="1440"/>
          </w:tcPr>
          <w:p>
            <w:r/>
            <w:r>
              <w:rPr>
                <w:rFonts w:ascii="宋体" w:hAnsi="宋体" w:eastAsia="宋体"/>
                <w:b w:val="0"/>
                <w:sz w:val="18"/>
              </w:rPr>
              <w:t>衣物管理</w:t>
            </w:r>
          </w:p>
        </w:tc>
        <w:tc>
          <w:tcPr>
            <w:tcW w:type="dxa" w:w="1440"/>
          </w:tcPr>
          <w:p>
            <w:r/>
            <w:r>
              <w:rPr>
                <w:rFonts w:ascii="宋体" w:hAnsi="宋体" w:eastAsia="宋体"/>
                <w:b w:val="0"/>
                <w:sz w:val="18"/>
              </w:rPr>
              <w:t>新增衣物</w:t>
            </w:r>
          </w:p>
        </w:tc>
        <w:tc>
          <w:tcPr>
            <w:tcW w:type="dxa" w:w="1440"/>
          </w:tcPr>
          <w:p>
            <w:r/>
            <w:r>
              <w:rPr>
                <w:rFonts w:ascii="宋体" w:hAnsi="宋体" w:eastAsia="宋体"/>
                <w:b w:val="0"/>
                <w:sz w:val="18"/>
              </w:rPr>
              <w:t>填写字段并上传图片</w:t>
            </w:r>
          </w:p>
        </w:tc>
        <w:tc>
          <w:tcPr>
            <w:tcW w:type="dxa" w:w="1440"/>
          </w:tcPr>
          <w:p>
            <w:r/>
            <w:r>
              <w:rPr>
                <w:rFonts w:ascii="宋体" w:hAnsi="宋体" w:eastAsia="宋体"/>
                <w:b w:val="0"/>
                <w:sz w:val="18"/>
              </w:rPr>
              <w:t>新增成功，初始穿着次数为 0</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F-11</w:t>
            </w:r>
          </w:p>
        </w:tc>
        <w:tc>
          <w:tcPr>
            <w:tcW w:type="dxa" w:w="1440"/>
          </w:tcPr>
          <w:p>
            <w:r/>
            <w:r>
              <w:rPr>
                <w:rFonts w:ascii="宋体" w:hAnsi="宋体" w:eastAsia="宋体"/>
                <w:b w:val="0"/>
                <w:sz w:val="18"/>
              </w:rPr>
              <w:t>衣物管理</w:t>
            </w:r>
          </w:p>
        </w:tc>
        <w:tc>
          <w:tcPr>
            <w:tcW w:type="dxa" w:w="1440"/>
          </w:tcPr>
          <w:p>
            <w:r/>
            <w:r>
              <w:rPr>
                <w:rFonts w:ascii="宋体" w:hAnsi="宋体" w:eastAsia="宋体"/>
                <w:b w:val="0"/>
                <w:sz w:val="18"/>
              </w:rPr>
              <w:t>图片上传</w:t>
            </w:r>
          </w:p>
        </w:tc>
        <w:tc>
          <w:tcPr>
            <w:tcW w:type="dxa" w:w="1440"/>
          </w:tcPr>
          <w:p>
            <w:r/>
            <w:r>
              <w:rPr>
                <w:rFonts w:ascii="宋体" w:hAnsi="宋体" w:eastAsia="宋体"/>
                <w:b w:val="0"/>
                <w:sz w:val="18"/>
              </w:rPr>
              <w:t>选择照片 / 调用摄像头拍照上传</w:t>
            </w:r>
          </w:p>
        </w:tc>
        <w:tc>
          <w:tcPr>
            <w:tcW w:type="dxa" w:w="1440"/>
          </w:tcPr>
          <w:p>
            <w:r/>
            <w:r>
              <w:rPr>
                <w:rFonts w:ascii="宋体" w:hAnsi="宋体" w:eastAsia="宋体"/>
                <w:b w:val="0"/>
                <w:sz w:val="18"/>
              </w:rPr>
              <w:t>保存到服务端并返回可访问 URL</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F-12</w:t>
            </w:r>
          </w:p>
        </w:tc>
        <w:tc>
          <w:tcPr>
            <w:tcW w:type="dxa" w:w="1440"/>
          </w:tcPr>
          <w:p>
            <w:r/>
            <w:r>
              <w:rPr>
                <w:rFonts w:ascii="宋体" w:hAnsi="宋体" w:eastAsia="宋体"/>
                <w:b w:val="0"/>
                <w:sz w:val="18"/>
              </w:rPr>
              <w:t>衣物管理</w:t>
            </w:r>
          </w:p>
        </w:tc>
        <w:tc>
          <w:tcPr>
            <w:tcW w:type="dxa" w:w="1440"/>
          </w:tcPr>
          <w:p>
            <w:r/>
            <w:r>
              <w:rPr>
                <w:rFonts w:ascii="宋体" w:hAnsi="宋体" w:eastAsia="宋体"/>
                <w:b w:val="0"/>
                <w:sz w:val="18"/>
              </w:rPr>
              <w:t>分类筛选</w:t>
            </w:r>
          </w:p>
        </w:tc>
        <w:tc>
          <w:tcPr>
            <w:tcW w:type="dxa" w:w="1440"/>
          </w:tcPr>
          <w:p>
            <w:r/>
            <w:r>
              <w:rPr>
                <w:rFonts w:ascii="宋体" w:hAnsi="宋体" w:eastAsia="宋体"/>
                <w:b w:val="0"/>
                <w:sz w:val="18"/>
              </w:rPr>
              <w:t>选择分类=「上装」、季节=「春秋」</w:t>
            </w:r>
          </w:p>
        </w:tc>
        <w:tc>
          <w:tcPr>
            <w:tcW w:type="dxa" w:w="1440"/>
          </w:tcPr>
          <w:p>
            <w:r/>
            <w:r>
              <w:rPr>
                <w:rFonts w:ascii="宋体" w:hAnsi="宋体" w:eastAsia="宋体"/>
                <w:b w:val="0"/>
                <w:sz w:val="18"/>
              </w:rPr>
              <w:t>仅返回符合条件衣物，分页正确</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F-13</w:t>
            </w:r>
          </w:p>
        </w:tc>
        <w:tc>
          <w:tcPr>
            <w:tcW w:type="dxa" w:w="1440"/>
          </w:tcPr>
          <w:p>
            <w:r/>
            <w:r>
              <w:rPr>
                <w:rFonts w:ascii="宋体" w:hAnsi="宋体" w:eastAsia="宋体"/>
                <w:b w:val="0"/>
                <w:sz w:val="18"/>
              </w:rPr>
              <w:t>衣物管理</w:t>
            </w:r>
          </w:p>
        </w:tc>
        <w:tc>
          <w:tcPr>
            <w:tcW w:type="dxa" w:w="1440"/>
          </w:tcPr>
          <w:p>
            <w:r/>
            <w:r>
              <w:rPr>
                <w:rFonts w:ascii="宋体" w:hAnsi="宋体" w:eastAsia="宋体"/>
                <w:b w:val="0"/>
                <w:sz w:val="18"/>
              </w:rPr>
              <w:t>关键词搜索</w:t>
            </w:r>
          </w:p>
        </w:tc>
        <w:tc>
          <w:tcPr>
            <w:tcW w:type="dxa" w:w="1440"/>
          </w:tcPr>
          <w:p>
            <w:r/>
            <w:r>
              <w:rPr>
                <w:rFonts w:ascii="宋体" w:hAnsi="宋体" w:eastAsia="宋体"/>
                <w:b w:val="0"/>
                <w:sz w:val="18"/>
              </w:rPr>
              <w:t>输入「羽绒」</w:t>
            </w:r>
          </w:p>
        </w:tc>
        <w:tc>
          <w:tcPr>
            <w:tcW w:type="dxa" w:w="1440"/>
          </w:tcPr>
          <w:p>
            <w:r/>
            <w:r>
              <w:rPr>
                <w:rFonts w:ascii="宋体" w:hAnsi="宋体" w:eastAsia="宋体"/>
                <w:b w:val="0"/>
                <w:sz w:val="18"/>
              </w:rPr>
              <w:t>返回 name/note/brand 包含关键词的衣物</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F-14</w:t>
            </w:r>
          </w:p>
        </w:tc>
        <w:tc>
          <w:tcPr>
            <w:tcW w:type="dxa" w:w="1440"/>
          </w:tcPr>
          <w:p>
            <w:r/>
            <w:r>
              <w:rPr>
                <w:rFonts w:ascii="宋体" w:hAnsi="宋体" w:eastAsia="宋体"/>
                <w:b w:val="0"/>
                <w:sz w:val="18"/>
              </w:rPr>
              <w:t>衣物管理</w:t>
            </w:r>
          </w:p>
        </w:tc>
        <w:tc>
          <w:tcPr>
            <w:tcW w:type="dxa" w:w="1440"/>
          </w:tcPr>
          <w:p>
            <w:r/>
            <w:r>
              <w:rPr>
                <w:rFonts w:ascii="宋体" w:hAnsi="宋体" w:eastAsia="宋体"/>
                <w:b w:val="0"/>
                <w:sz w:val="18"/>
              </w:rPr>
              <w:t>编辑/删除</w:t>
            </w:r>
          </w:p>
        </w:tc>
        <w:tc>
          <w:tcPr>
            <w:tcW w:type="dxa" w:w="1440"/>
          </w:tcPr>
          <w:p>
            <w:r/>
            <w:r>
              <w:rPr>
                <w:rFonts w:ascii="宋体" w:hAnsi="宋体" w:eastAsia="宋体"/>
                <w:b w:val="0"/>
                <w:sz w:val="18"/>
              </w:rPr>
              <w:t>修改后保存；删除一条</w:t>
            </w:r>
          </w:p>
        </w:tc>
        <w:tc>
          <w:tcPr>
            <w:tcW w:type="dxa" w:w="1440"/>
          </w:tcPr>
          <w:p>
            <w:r/>
            <w:r>
              <w:rPr>
                <w:rFonts w:ascii="宋体" w:hAnsi="宋体" w:eastAsia="宋体"/>
                <w:b w:val="0"/>
                <w:sz w:val="18"/>
              </w:rPr>
              <w:t>更新成功；删除后列表不再出现</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F-15</w:t>
            </w:r>
          </w:p>
        </w:tc>
        <w:tc>
          <w:tcPr>
            <w:tcW w:type="dxa" w:w="1440"/>
          </w:tcPr>
          <w:p>
            <w:r/>
            <w:r>
              <w:rPr>
                <w:rFonts w:ascii="宋体" w:hAnsi="宋体" w:eastAsia="宋体"/>
                <w:b w:val="0"/>
                <w:sz w:val="18"/>
              </w:rPr>
              <w:t>手动搭配</w:t>
            </w:r>
          </w:p>
        </w:tc>
        <w:tc>
          <w:tcPr>
            <w:tcW w:type="dxa" w:w="1440"/>
          </w:tcPr>
          <w:p>
            <w:r/>
            <w:r>
              <w:rPr>
                <w:rFonts w:ascii="宋体" w:hAnsi="宋体" w:eastAsia="宋体"/>
                <w:b w:val="0"/>
                <w:sz w:val="18"/>
              </w:rPr>
              <w:t>创建搭配</w:t>
            </w:r>
          </w:p>
        </w:tc>
        <w:tc>
          <w:tcPr>
            <w:tcW w:type="dxa" w:w="1440"/>
          </w:tcPr>
          <w:p>
            <w:r/>
            <w:r>
              <w:rPr>
                <w:rFonts w:ascii="宋体" w:hAnsi="宋体" w:eastAsia="宋体"/>
                <w:b w:val="0"/>
                <w:sz w:val="18"/>
              </w:rPr>
              <w:t>选择多件衣物组合并命名</w:t>
            </w:r>
          </w:p>
        </w:tc>
        <w:tc>
          <w:tcPr>
            <w:tcW w:type="dxa" w:w="1440"/>
          </w:tcPr>
          <w:p>
            <w:r/>
            <w:r>
              <w:rPr>
                <w:rFonts w:ascii="宋体" w:hAnsi="宋体" w:eastAsia="宋体"/>
                <w:b w:val="0"/>
                <w:sz w:val="18"/>
              </w:rPr>
              <w:t>搭配与明细保存成功</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F-16</w:t>
            </w:r>
          </w:p>
        </w:tc>
        <w:tc>
          <w:tcPr>
            <w:tcW w:type="dxa" w:w="1440"/>
          </w:tcPr>
          <w:p>
            <w:r/>
            <w:r>
              <w:rPr>
                <w:rFonts w:ascii="宋体" w:hAnsi="宋体" w:eastAsia="宋体"/>
                <w:b w:val="0"/>
                <w:sz w:val="18"/>
              </w:rPr>
              <w:t>手动搭配</w:t>
            </w:r>
          </w:p>
        </w:tc>
        <w:tc>
          <w:tcPr>
            <w:tcW w:type="dxa" w:w="1440"/>
          </w:tcPr>
          <w:p>
            <w:r/>
            <w:r>
              <w:rPr>
                <w:rFonts w:ascii="宋体" w:hAnsi="宋体" w:eastAsia="宋体"/>
                <w:b w:val="0"/>
                <w:sz w:val="18"/>
              </w:rPr>
              <w:t>应用搭配</w:t>
            </w:r>
          </w:p>
        </w:tc>
        <w:tc>
          <w:tcPr>
            <w:tcW w:type="dxa" w:w="1440"/>
          </w:tcPr>
          <w:p>
            <w:r/>
            <w:r>
              <w:rPr>
                <w:rFonts w:ascii="宋体" w:hAnsi="宋体" w:eastAsia="宋体"/>
                <w:b w:val="0"/>
                <w:sz w:val="18"/>
              </w:rPr>
              <w:t>点击「应用」</w:t>
            </w:r>
          </w:p>
        </w:tc>
        <w:tc>
          <w:tcPr>
            <w:tcW w:type="dxa" w:w="1440"/>
          </w:tcPr>
          <w:p>
            <w:r/>
            <w:r>
              <w:rPr>
                <w:rFonts w:ascii="宋体" w:hAnsi="宋体" w:eastAsia="宋体"/>
                <w:b w:val="0"/>
                <w:sz w:val="18"/>
              </w:rPr>
              <w:t>所含衣物 wearCount +1、lastWearDate 更新</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F-17</w:t>
            </w:r>
          </w:p>
        </w:tc>
        <w:tc>
          <w:tcPr>
            <w:tcW w:type="dxa" w:w="1440"/>
          </w:tcPr>
          <w:p>
            <w:r/>
            <w:r>
              <w:rPr>
                <w:rFonts w:ascii="宋体" w:hAnsi="宋体" w:eastAsia="宋体"/>
                <w:b w:val="0"/>
                <w:sz w:val="18"/>
              </w:rPr>
              <w:t>天气联动</w:t>
            </w:r>
          </w:p>
        </w:tc>
        <w:tc>
          <w:tcPr>
            <w:tcW w:type="dxa" w:w="1440"/>
          </w:tcPr>
          <w:p>
            <w:r/>
            <w:r>
              <w:rPr>
                <w:rFonts w:ascii="宋体" w:hAnsi="宋体" w:eastAsia="宋体"/>
                <w:b w:val="0"/>
                <w:sz w:val="18"/>
              </w:rPr>
              <w:t>默认城市天气</w:t>
            </w:r>
          </w:p>
        </w:tc>
        <w:tc>
          <w:tcPr>
            <w:tcW w:type="dxa" w:w="1440"/>
          </w:tcPr>
          <w:p>
            <w:r/>
            <w:r>
              <w:rPr>
                <w:rFonts w:ascii="宋体" w:hAnsi="宋体" w:eastAsia="宋体"/>
                <w:b w:val="0"/>
                <w:sz w:val="18"/>
              </w:rPr>
              <w:t>未设置城市时查看天气</w:t>
            </w:r>
          </w:p>
        </w:tc>
        <w:tc>
          <w:tcPr>
            <w:tcW w:type="dxa" w:w="1440"/>
          </w:tcPr>
          <w:p>
            <w:r/>
            <w:r>
              <w:rPr>
                <w:rFonts w:ascii="宋体" w:hAnsi="宋体" w:eastAsia="宋体"/>
                <w:b w:val="0"/>
                <w:sz w:val="18"/>
              </w:rPr>
              <w:t>返回默认/偏好城市天气</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F-18</w:t>
            </w:r>
          </w:p>
        </w:tc>
        <w:tc>
          <w:tcPr>
            <w:tcW w:type="dxa" w:w="1440"/>
          </w:tcPr>
          <w:p>
            <w:r/>
            <w:r>
              <w:rPr>
                <w:rFonts w:ascii="宋体" w:hAnsi="宋体" w:eastAsia="宋体"/>
                <w:b w:val="0"/>
                <w:sz w:val="18"/>
              </w:rPr>
              <w:t>天气联动</w:t>
            </w:r>
          </w:p>
        </w:tc>
        <w:tc>
          <w:tcPr>
            <w:tcW w:type="dxa" w:w="1440"/>
          </w:tcPr>
          <w:p>
            <w:r/>
            <w:r>
              <w:rPr>
                <w:rFonts w:ascii="宋体" w:hAnsi="宋体" w:eastAsia="宋体"/>
                <w:b w:val="0"/>
                <w:sz w:val="18"/>
              </w:rPr>
              <w:t>自定义城市</w:t>
            </w:r>
          </w:p>
        </w:tc>
        <w:tc>
          <w:tcPr>
            <w:tcW w:type="dxa" w:w="1440"/>
          </w:tcPr>
          <w:p>
            <w:r/>
            <w:r>
              <w:rPr>
                <w:rFonts w:ascii="宋体" w:hAnsi="宋体" w:eastAsia="宋体"/>
                <w:b w:val="0"/>
                <w:sz w:val="18"/>
              </w:rPr>
              <w:t>输入「上海」查询</w:t>
            </w:r>
          </w:p>
        </w:tc>
        <w:tc>
          <w:tcPr>
            <w:tcW w:type="dxa" w:w="1440"/>
          </w:tcPr>
          <w:p>
            <w:r/>
            <w:r>
              <w:rPr>
                <w:rFonts w:ascii="宋体" w:hAnsi="宋体" w:eastAsia="宋体"/>
                <w:b w:val="0"/>
                <w:sz w:val="18"/>
              </w:rPr>
              <w:t>返回上海实时天气 + 穿衣建议</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F-19</w:t>
            </w:r>
          </w:p>
        </w:tc>
        <w:tc>
          <w:tcPr>
            <w:tcW w:type="dxa" w:w="1440"/>
          </w:tcPr>
          <w:p>
            <w:r/>
            <w:r>
              <w:rPr>
                <w:rFonts w:ascii="宋体" w:hAnsi="宋体" w:eastAsia="宋体"/>
                <w:b w:val="0"/>
                <w:sz w:val="18"/>
              </w:rPr>
              <w:t>天气联动</w:t>
            </w:r>
          </w:p>
        </w:tc>
        <w:tc>
          <w:tcPr>
            <w:tcW w:type="dxa" w:w="1440"/>
          </w:tcPr>
          <w:p>
            <w:r/>
            <w:r>
              <w:rPr>
                <w:rFonts w:ascii="宋体" w:hAnsi="宋体" w:eastAsia="宋体"/>
                <w:b w:val="0"/>
                <w:sz w:val="18"/>
              </w:rPr>
              <w:t>离线降级</w:t>
            </w:r>
          </w:p>
        </w:tc>
        <w:tc>
          <w:tcPr>
            <w:tcW w:type="dxa" w:w="1440"/>
          </w:tcPr>
          <w:p>
            <w:r/>
            <w:r>
              <w:rPr>
                <w:rFonts w:ascii="宋体" w:hAnsi="宋体" w:eastAsia="宋体"/>
                <w:b w:val="0"/>
                <w:sz w:val="18"/>
              </w:rPr>
              <w:t>不配置 API Key 查询天气</w:t>
            </w:r>
          </w:p>
        </w:tc>
        <w:tc>
          <w:tcPr>
            <w:tcW w:type="dxa" w:w="1440"/>
          </w:tcPr>
          <w:p>
            <w:r/>
            <w:r>
              <w:rPr>
                <w:rFonts w:ascii="宋体" w:hAnsi="宋体" w:eastAsia="宋体"/>
                <w:b w:val="0"/>
                <w:sz w:val="18"/>
              </w:rPr>
              <w:t>自动返回本地模拟数据，不报错</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F-20</w:t>
            </w:r>
          </w:p>
        </w:tc>
        <w:tc>
          <w:tcPr>
            <w:tcW w:type="dxa" w:w="1440"/>
          </w:tcPr>
          <w:p>
            <w:r/>
            <w:r>
              <w:rPr>
                <w:rFonts w:ascii="宋体" w:hAnsi="宋体" w:eastAsia="宋体"/>
                <w:b w:val="0"/>
                <w:sz w:val="18"/>
              </w:rPr>
              <w:t>数据分析</w:t>
            </w:r>
          </w:p>
        </w:tc>
        <w:tc>
          <w:tcPr>
            <w:tcW w:type="dxa" w:w="1440"/>
          </w:tcPr>
          <w:p>
            <w:r/>
            <w:r>
              <w:rPr>
                <w:rFonts w:ascii="宋体" w:hAnsi="宋体" w:eastAsia="宋体"/>
                <w:b w:val="0"/>
                <w:sz w:val="18"/>
              </w:rPr>
              <w:t>统计分布</w:t>
            </w:r>
          </w:p>
        </w:tc>
        <w:tc>
          <w:tcPr>
            <w:tcW w:type="dxa" w:w="1440"/>
          </w:tcPr>
          <w:p>
            <w:r/>
            <w:r>
              <w:rPr>
                <w:rFonts w:ascii="宋体" w:hAnsi="宋体" w:eastAsia="宋体"/>
                <w:b w:val="0"/>
                <w:sz w:val="18"/>
              </w:rPr>
              <w:t>进入分析页</w:t>
            </w:r>
          </w:p>
        </w:tc>
        <w:tc>
          <w:tcPr>
            <w:tcW w:type="dxa" w:w="1440"/>
          </w:tcPr>
          <w:p>
            <w:r/>
            <w:r>
              <w:rPr>
                <w:rFonts w:ascii="宋体" w:hAnsi="宋体" w:eastAsia="宋体"/>
                <w:b w:val="0"/>
                <w:sz w:val="18"/>
              </w:rPr>
              <w:t>品类/季节/颜色分布、Top5、闲置率正常渲染</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F-21</w:t>
            </w:r>
          </w:p>
        </w:tc>
        <w:tc>
          <w:tcPr>
            <w:tcW w:type="dxa" w:w="1440"/>
          </w:tcPr>
          <w:p>
            <w:r/>
            <w:r>
              <w:rPr>
                <w:rFonts w:ascii="宋体" w:hAnsi="宋体" w:eastAsia="宋体"/>
                <w:b w:val="0"/>
                <w:sz w:val="18"/>
              </w:rPr>
              <w:t>场景提醒</w:t>
            </w:r>
          </w:p>
        </w:tc>
        <w:tc>
          <w:tcPr>
            <w:tcW w:type="dxa" w:w="1440"/>
          </w:tcPr>
          <w:p>
            <w:r/>
            <w:r>
              <w:rPr>
                <w:rFonts w:ascii="宋体" w:hAnsi="宋体" w:eastAsia="宋体"/>
                <w:b w:val="0"/>
                <w:sz w:val="18"/>
              </w:rPr>
              <w:t>一键生成</w:t>
            </w:r>
          </w:p>
        </w:tc>
        <w:tc>
          <w:tcPr>
            <w:tcW w:type="dxa" w:w="1440"/>
          </w:tcPr>
          <w:p>
            <w:r/>
            <w:r>
              <w:rPr>
                <w:rFonts w:ascii="宋体" w:hAnsi="宋体" w:eastAsia="宋体"/>
                <w:b w:val="0"/>
                <w:sz w:val="18"/>
              </w:rPr>
              <w:t>点击「生成提醒」</w:t>
            </w:r>
          </w:p>
        </w:tc>
        <w:tc>
          <w:tcPr>
            <w:tcW w:type="dxa" w:w="1440"/>
          </w:tcPr>
          <w:p>
            <w:r/>
            <w:r>
              <w:rPr>
                <w:rFonts w:ascii="宋体" w:hAnsi="宋体" w:eastAsia="宋体"/>
                <w:b w:val="0"/>
                <w:sz w:val="18"/>
              </w:rPr>
              <w:t>生成闲置/天气/搭配/不均衡四类提醒</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F-22</w:t>
            </w:r>
          </w:p>
        </w:tc>
        <w:tc>
          <w:tcPr>
            <w:tcW w:type="dxa" w:w="1440"/>
          </w:tcPr>
          <w:p>
            <w:r/>
            <w:r>
              <w:rPr>
                <w:rFonts w:ascii="宋体" w:hAnsi="宋体" w:eastAsia="宋体"/>
                <w:b w:val="0"/>
                <w:sz w:val="18"/>
              </w:rPr>
              <w:t>衣柜切换</w:t>
            </w:r>
          </w:p>
        </w:tc>
        <w:tc>
          <w:tcPr>
            <w:tcW w:type="dxa" w:w="1440"/>
          </w:tcPr>
          <w:p>
            <w:r/>
            <w:r>
              <w:rPr>
                <w:rFonts w:ascii="宋体" w:hAnsi="宋体" w:eastAsia="宋体"/>
                <w:b w:val="0"/>
                <w:sz w:val="18"/>
              </w:rPr>
              <w:t>数据隔离</w:t>
            </w:r>
          </w:p>
        </w:tc>
        <w:tc>
          <w:tcPr>
            <w:tcW w:type="dxa" w:w="1440"/>
          </w:tcPr>
          <w:p>
            <w:r/>
            <w:r>
              <w:rPr>
                <w:rFonts w:ascii="宋体" w:hAnsi="宋体" w:eastAsia="宋体"/>
                <w:b w:val="0"/>
                <w:sz w:val="18"/>
              </w:rPr>
              <w:t>多衣柜间切换查看衣物</w:t>
            </w:r>
          </w:p>
        </w:tc>
        <w:tc>
          <w:tcPr>
            <w:tcW w:type="dxa" w:w="1440"/>
          </w:tcPr>
          <w:p>
            <w:r/>
            <w:r>
              <w:rPr>
                <w:rFonts w:ascii="宋体" w:hAnsi="宋体" w:eastAsia="宋体"/>
                <w:b w:val="0"/>
                <w:sz w:val="18"/>
              </w:rPr>
              <w:t>各衣柜数据互不串扰</w:t>
            </w:r>
          </w:p>
        </w:tc>
        <w:tc>
          <w:tcPr>
            <w:tcW w:type="dxa" w:w="1440"/>
          </w:tcPr>
          <w:p>
            <w:r/>
            <w:r>
              <w:rPr>
                <w:rFonts w:ascii="宋体" w:hAnsi="宋体" w:eastAsia="宋体"/>
                <w:b w:val="0"/>
                <w:sz w:val="18"/>
              </w:rPr>
              <w:t>通过</w:t>
            </w:r>
          </w:p>
        </w:tc>
      </w:tr>
    </w:tbl>
    <w:p>
      <w:pPr>
        <w:spacing w:before="240" w:after="120"/>
      </w:pPr>
      <w:r>
        <w:rPr>
          <w:rFonts w:ascii="黑体" w:hAnsi="黑体" w:eastAsia="黑体"/>
          <w:b/>
          <w:sz w:val="28"/>
        </w:rPr>
        <w:t>6.2 非功能测试</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黑体" w:hAnsi="黑体" w:eastAsia="黑体"/>
                <w:b/>
                <w:sz w:val="20"/>
              </w:rPr>
              <w:t>编号</w:t>
            </w:r>
          </w:p>
        </w:tc>
        <w:tc>
          <w:tcPr>
            <w:tcW w:type="dxa" w:w="1440"/>
          </w:tcPr>
          <w:p>
            <w:r/>
            <w:r>
              <w:rPr>
                <w:rFonts w:ascii="黑体" w:hAnsi="黑体" w:eastAsia="黑体"/>
                <w:b/>
                <w:sz w:val="20"/>
              </w:rPr>
              <w:t>测试类型</w:t>
            </w:r>
          </w:p>
        </w:tc>
        <w:tc>
          <w:tcPr>
            <w:tcW w:type="dxa" w:w="1440"/>
          </w:tcPr>
          <w:p>
            <w:r/>
            <w:r>
              <w:rPr>
                <w:rFonts w:ascii="黑体" w:hAnsi="黑体" w:eastAsia="黑体"/>
                <w:b/>
                <w:sz w:val="20"/>
              </w:rPr>
              <w:t>测试项</w:t>
            </w:r>
          </w:p>
        </w:tc>
        <w:tc>
          <w:tcPr>
            <w:tcW w:type="dxa" w:w="1440"/>
          </w:tcPr>
          <w:p>
            <w:r/>
            <w:r>
              <w:rPr>
                <w:rFonts w:ascii="黑体" w:hAnsi="黑体" w:eastAsia="黑体"/>
                <w:b/>
                <w:sz w:val="20"/>
              </w:rPr>
              <w:t>测试输入与操作</w:t>
            </w:r>
          </w:p>
        </w:tc>
        <w:tc>
          <w:tcPr>
            <w:tcW w:type="dxa" w:w="1440"/>
          </w:tcPr>
          <w:p>
            <w:r/>
            <w:r>
              <w:rPr>
                <w:rFonts w:ascii="黑体" w:hAnsi="黑体" w:eastAsia="黑体"/>
                <w:b/>
                <w:sz w:val="20"/>
              </w:rPr>
              <w:t>预期结果</w:t>
            </w:r>
          </w:p>
        </w:tc>
        <w:tc>
          <w:tcPr>
            <w:tcW w:type="dxa" w:w="1440"/>
          </w:tcPr>
          <w:p>
            <w:r/>
            <w:r>
              <w:rPr>
                <w:rFonts w:ascii="黑体" w:hAnsi="黑体" w:eastAsia="黑体"/>
                <w:b/>
                <w:sz w:val="20"/>
              </w:rPr>
              <w:t>测试结果</w:t>
            </w:r>
          </w:p>
        </w:tc>
      </w:tr>
      <w:tr>
        <w:tc>
          <w:tcPr>
            <w:tcW w:type="dxa" w:w="1440"/>
          </w:tcPr>
          <w:p>
            <w:r/>
            <w:r>
              <w:rPr>
                <w:rFonts w:ascii="宋体" w:hAnsi="宋体" w:eastAsia="宋体"/>
                <w:b w:val="0"/>
                <w:sz w:val="18"/>
              </w:rPr>
              <w:t>N-01</w:t>
            </w:r>
          </w:p>
        </w:tc>
        <w:tc>
          <w:tcPr>
            <w:tcW w:type="dxa" w:w="1440"/>
          </w:tcPr>
          <w:p>
            <w:r/>
            <w:r>
              <w:rPr>
                <w:rFonts w:ascii="宋体" w:hAnsi="宋体" w:eastAsia="宋体"/>
                <w:b w:val="0"/>
                <w:sz w:val="18"/>
              </w:rPr>
              <w:t>性能</w:t>
            </w:r>
          </w:p>
        </w:tc>
        <w:tc>
          <w:tcPr>
            <w:tcW w:type="dxa" w:w="1440"/>
          </w:tcPr>
          <w:p>
            <w:r/>
            <w:r>
              <w:rPr>
                <w:rFonts w:ascii="宋体" w:hAnsi="宋体" w:eastAsia="宋体"/>
                <w:b w:val="0"/>
                <w:sz w:val="18"/>
              </w:rPr>
              <w:t>列表响应</w:t>
            </w:r>
          </w:p>
        </w:tc>
        <w:tc>
          <w:tcPr>
            <w:tcW w:type="dxa" w:w="1440"/>
          </w:tcPr>
          <w:p>
            <w:r/>
            <w:r>
              <w:rPr>
                <w:rFonts w:ascii="宋体" w:hAnsi="宋体" w:eastAsia="宋体"/>
                <w:b w:val="0"/>
                <w:sz w:val="18"/>
              </w:rPr>
              <w:t>衣物 200 条时分页查询</w:t>
            </w:r>
          </w:p>
        </w:tc>
        <w:tc>
          <w:tcPr>
            <w:tcW w:type="dxa" w:w="1440"/>
          </w:tcPr>
          <w:p>
            <w:r/>
            <w:r>
              <w:rPr>
                <w:rFonts w:ascii="宋体" w:hAnsi="宋体" w:eastAsia="宋体"/>
                <w:b w:val="0"/>
                <w:sz w:val="18"/>
              </w:rPr>
              <w:t>单次查询响应 &lt; 500ms</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N-02</w:t>
            </w:r>
          </w:p>
        </w:tc>
        <w:tc>
          <w:tcPr>
            <w:tcW w:type="dxa" w:w="1440"/>
          </w:tcPr>
          <w:p>
            <w:r/>
            <w:r>
              <w:rPr>
                <w:rFonts w:ascii="宋体" w:hAnsi="宋体" w:eastAsia="宋体"/>
                <w:b w:val="0"/>
                <w:sz w:val="18"/>
              </w:rPr>
              <w:t>安全性</w:t>
            </w:r>
          </w:p>
        </w:tc>
        <w:tc>
          <w:tcPr>
            <w:tcW w:type="dxa" w:w="1440"/>
          </w:tcPr>
          <w:p>
            <w:r/>
            <w:r>
              <w:rPr>
                <w:rFonts w:ascii="宋体" w:hAnsi="宋体" w:eastAsia="宋体"/>
                <w:b w:val="0"/>
                <w:sz w:val="18"/>
              </w:rPr>
              <w:t>越权访问</w:t>
            </w:r>
          </w:p>
        </w:tc>
        <w:tc>
          <w:tcPr>
            <w:tcW w:type="dxa" w:w="1440"/>
          </w:tcPr>
          <w:p>
            <w:r/>
            <w:r>
              <w:rPr>
                <w:rFonts w:ascii="宋体" w:hAnsi="宋体" w:eastAsia="宋体"/>
                <w:b w:val="0"/>
                <w:sz w:val="18"/>
              </w:rPr>
              <w:t>普通成员调用所有者专属接口</w:t>
            </w:r>
          </w:p>
        </w:tc>
        <w:tc>
          <w:tcPr>
            <w:tcW w:type="dxa" w:w="1440"/>
          </w:tcPr>
          <w:p>
            <w:r/>
            <w:r>
              <w:rPr>
                <w:rFonts w:ascii="宋体" w:hAnsi="宋体" w:eastAsia="宋体"/>
                <w:b w:val="0"/>
                <w:sz w:val="18"/>
              </w:rPr>
              <w:t>返回 403，操作被拒</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N-03</w:t>
            </w:r>
          </w:p>
        </w:tc>
        <w:tc>
          <w:tcPr>
            <w:tcW w:type="dxa" w:w="1440"/>
          </w:tcPr>
          <w:p>
            <w:r/>
            <w:r>
              <w:rPr>
                <w:rFonts w:ascii="宋体" w:hAnsi="宋体" w:eastAsia="宋体"/>
                <w:b w:val="0"/>
                <w:sz w:val="18"/>
              </w:rPr>
              <w:t>安全性</w:t>
            </w:r>
          </w:p>
        </w:tc>
        <w:tc>
          <w:tcPr>
            <w:tcW w:type="dxa" w:w="1440"/>
          </w:tcPr>
          <w:p>
            <w:r/>
            <w:r>
              <w:rPr>
                <w:rFonts w:ascii="宋体" w:hAnsi="宋体" w:eastAsia="宋体"/>
                <w:b w:val="0"/>
                <w:sz w:val="18"/>
              </w:rPr>
              <w:t>参数注入</w:t>
            </w:r>
          </w:p>
        </w:tc>
        <w:tc>
          <w:tcPr>
            <w:tcW w:type="dxa" w:w="1440"/>
          </w:tcPr>
          <w:p>
            <w:r/>
            <w:r>
              <w:rPr>
                <w:rFonts w:ascii="宋体" w:hAnsi="宋体" w:eastAsia="宋体"/>
                <w:b w:val="0"/>
                <w:sz w:val="18"/>
              </w:rPr>
              <w:t>关键词输入 ' or 1=1 --</w:t>
            </w:r>
          </w:p>
        </w:tc>
        <w:tc>
          <w:tcPr>
            <w:tcW w:type="dxa" w:w="1440"/>
          </w:tcPr>
          <w:p>
            <w:r/>
            <w:r>
              <w:rPr>
                <w:rFonts w:ascii="宋体" w:hAnsi="宋体" w:eastAsia="宋体"/>
                <w:b w:val="0"/>
                <w:sz w:val="18"/>
              </w:rPr>
              <w:t>JPA 参数化查询，无注入风险</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N-04</w:t>
            </w:r>
          </w:p>
        </w:tc>
        <w:tc>
          <w:tcPr>
            <w:tcW w:type="dxa" w:w="1440"/>
          </w:tcPr>
          <w:p>
            <w:r/>
            <w:r>
              <w:rPr>
                <w:rFonts w:ascii="宋体" w:hAnsi="宋体" w:eastAsia="宋体"/>
                <w:b w:val="0"/>
                <w:sz w:val="18"/>
              </w:rPr>
              <w:t>兼容性</w:t>
            </w:r>
          </w:p>
        </w:tc>
        <w:tc>
          <w:tcPr>
            <w:tcW w:type="dxa" w:w="1440"/>
          </w:tcPr>
          <w:p>
            <w:r/>
            <w:r>
              <w:rPr>
                <w:rFonts w:ascii="宋体" w:hAnsi="宋体" w:eastAsia="宋体"/>
                <w:b w:val="0"/>
                <w:sz w:val="18"/>
              </w:rPr>
              <w:t>多浏览器</w:t>
            </w:r>
          </w:p>
        </w:tc>
        <w:tc>
          <w:tcPr>
            <w:tcW w:type="dxa" w:w="1440"/>
          </w:tcPr>
          <w:p>
            <w:r/>
            <w:r>
              <w:rPr>
                <w:rFonts w:ascii="宋体" w:hAnsi="宋体" w:eastAsia="宋体"/>
                <w:b w:val="0"/>
                <w:sz w:val="18"/>
              </w:rPr>
              <w:t>Chrome / Edge 打开前端</w:t>
            </w:r>
          </w:p>
        </w:tc>
        <w:tc>
          <w:tcPr>
            <w:tcW w:type="dxa" w:w="1440"/>
          </w:tcPr>
          <w:p>
            <w:r/>
            <w:r>
              <w:rPr>
                <w:rFonts w:ascii="宋体" w:hAnsi="宋体" w:eastAsia="宋体"/>
                <w:b w:val="0"/>
                <w:sz w:val="18"/>
              </w:rPr>
              <w:t>布局与功能正常</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N-05</w:t>
            </w:r>
          </w:p>
        </w:tc>
        <w:tc>
          <w:tcPr>
            <w:tcW w:type="dxa" w:w="1440"/>
          </w:tcPr>
          <w:p>
            <w:r/>
            <w:r>
              <w:rPr>
                <w:rFonts w:ascii="宋体" w:hAnsi="宋体" w:eastAsia="宋体"/>
                <w:b w:val="0"/>
                <w:sz w:val="18"/>
              </w:rPr>
              <w:t>可用性</w:t>
            </w:r>
          </w:p>
        </w:tc>
        <w:tc>
          <w:tcPr>
            <w:tcW w:type="dxa" w:w="1440"/>
          </w:tcPr>
          <w:p>
            <w:r/>
            <w:r>
              <w:rPr>
                <w:rFonts w:ascii="宋体" w:hAnsi="宋体" w:eastAsia="宋体"/>
                <w:b w:val="0"/>
                <w:sz w:val="18"/>
              </w:rPr>
              <w:t>移动端适配</w:t>
            </w:r>
          </w:p>
        </w:tc>
        <w:tc>
          <w:tcPr>
            <w:tcW w:type="dxa" w:w="1440"/>
          </w:tcPr>
          <w:p>
            <w:r/>
            <w:r>
              <w:rPr>
                <w:rFonts w:ascii="宋体" w:hAnsi="宋体" w:eastAsia="宋体"/>
                <w:b w:val="0"/>
                <w:sz w:val="18"/>
              </w:rPr>
              <w:t>浏览器移动端模拟视图</w:t>
            </w:r>
          </w:p>
        </w:tc>
        <w:tc>
          <w:tcPr>
            <w:tcW w:type="dxa" w:w="1440"/>
          </w:tcPr>
          <w:p>
            <w:r/>
            <w:r>
              <w:rPr>
                <w:rFonts w:ascii="宋体" w:hAnsi="宋体" w:eastAsia="宋体"/>
                <w:b w:val="0"/>
                <w:sz w:val="18"/>
              </w:rPr>
              <w:t>组件响应式正常</w:t>
            </w:r>
          </w:p>
        </w:tc>
        <w:tc>
          <w:tcPr>
            <w:tcW w:type="dxa" w:w="1440"/>
          </w:tcPr>
          <w:p>
            <w:r/>
            <w:r>
              <w:rPr>
                <w:rFonts w:ascii="宋体" w:hAnsi="宋体" w:eastAsia="宋体"/>
                <w:b w:val="0"/>
                <w:sz w:val="18"/>
              </w:rPr>
              <w:t>通过</w:t>
            </w:r>
          </w:p>
        </w:tc>
      </w:tr>
      <w:tr>
        <w:tc>
          <w:tcPr>
            <w:tcW w:type="dxa" w:w="1440"/>
          </w:tcPr>
          <w:p>
            <w:r/>
            <w:r>
              <w:rPr>
                <w:rFonts w:ascii="宋体" w:hAnsi="宋体" w:eastAsia="宋体"/>
                <w:b w:val="0"/>
                <w:sz w:val="18"/>
              </w:rPr>
              <w:t>N-06</w:t>
            </w:r>
          </w:p>
        </w:tc>
        <w:tc>
          <w:tcPr>
            <w:tcW w:type="dxa" w:w="1440"/>
          </w:tcPr>
          <w:p>
            <w:r/>
            <w:r>
              <w:rPr>
                <w:rFonts w:ascii="宋体" w:hAnsi="宋体" w:eastAsia="宋体"/>
                <w:b w:val="0"/>
                <w:sz w:val="18"/>
              </w:rPr>
              <w:t>容错性</w:t>
            </w:r>
          </w:p>
        </w:tc>
        <w:tc>
          <w:tcPr>
            <w:tcW w:type="dxa" w:w="1440"/>
          </w:tcPr>
          <w:p>
            <w:r/>
            <w:r>
              <w:rPr>
                <w:rFonts w:ascii="宋体" w:hAnsi="宋体" w:eastAsia="宋体"/>
                <w:b w:val="0"/>
                <w:sz w:val="18"/>
              </w:rPr>
              <w:t>空数据</w:t>
            </w:r>
          </w:p>
        </w:tc>
        <w:tc>
          <w:tcPr>
            <w:tcW w:type="dxa" w:w="1440"/>
          </w:tcPr>
          <w:p>
            <w:r/>
            <w:r>
              <w:rPr>
                <w:rFonts w:ascii="宋体" w:hAnsi="宋体" w:eastAsia="宋体"/>
                <w:b w:val="0"/>
                <w:sz w:val="18"/>
              </w:rPr>
              <w:t>新衣柜无衣物时进入分析页</w:t>
            </w:r>
          </w:p>
        </w:tc>
        <w:tc>
          <w:tcPr>
            <w:tcW w:type="dxa" w:w="1440"/>
          </w:tcPr>
          <w:p>
            <w:r/>
            <w:r>
              <w:rPr>
                <w:rFonts w:ascii="宋体" w:hAnsi="宋体" w:eastAsia="宋体"/>
                <w:b w:val="0"/>
                <w:sz w:val="18"/>
              </w:rPr>
              <w:t>显示空态，不崩溃</w:t>
            </w:r>
          </w:p>
        </w:tc>
        <w:tc>
          <w:tcPr>
            <w:tcW w:type="dxa" w:w="1440"/>
          </w:tcPr>
          <w:p>
            <w:r/>
            <w:r>
              <w:rPr>
                <w:rFonts w:ascii="宋体" w:hAnsi="宋体" w:eastAsia="宋体"/>
                <w:b w:val="0"/>
                <w:sz w:val="18"/>
              </w:rPr>
              <w:t>通过</w:t>
            </w:r>
          </w:p>
        </w:tc>
      </w:tr>
    </w:tbl>
    <w:p>
      <w:pPr>
        <w:spacing w:before="240" w:after="120"/>
      </w:pPr>
      <w:r>
        <w:rPr>
          <w:rFonts w:ascii="黑体" w:hAnsi="黑体" w:eastAsia="黑体"/>
          <w:b/>
          <w:sz w:val="28"/>
        </w:rPr>
        <w:t>6.3 测试结论</w:t>
      </w:r>
    </w:p>
    <w:p>
      <w:r>
        <w:rPr>
          <w:rFonts w:ascii="宋体" w:hAnsi="宋体" w:eastAsia="宋体"/>
          <w:b w:val="0"/>
        </w:rPr>
        <w:t>系统功能符合需求规格说明书中的全部功能性需求；在权限隔离、参数化查询、离线降级等方面表现稳健，非功能指标满足设计要求。综合判定：系统测试通过，具备上线演示条件。</w:t>
      </w:r>
    </w:p>
    <w:p>
      <w:r>
        <w:rPr>
          <w:rFonts w:ascii="宋体" w:hAnsi="宋体" w:eastAsia="宋体"/>
          <w:b w:val="0"/>
        </w:rPr>
        <w:t>---</w:t>
      </w:r>
    </w:p>
    <w:p>
      <w:pPr>
        <w:spacing w:before="240" w:after="120"/>
        <w:jc w:val="center"/>
      </w:pPr>
      <w:r>
        <w:rPr>
          <w:rFonts w:ascii="黑体" w:hAnsi="黑体" w:eastAsia="黑体"/>
          <w:b/>
          <w:sz w:val="32"/>
        </w:rPr>
        <w:t>第 7 章 总结与展望</w:t>
      </w:r>
    </w:p>
    <w:p>
      <w:pPr>
        <w:spacing w:before="240" w:after="120"/>
      </w:pPr>
      <w:r>
        <w:rPr>
          <w:rFonts w:ascii="黑体" w:hAnsi="黑体" w:eastAsia="黑体"/>
          <w:b/>
          <w:sz w:val="28"/>
        </w:rPr>
        <w:t>7.1 工作总结</w:t>
      </w:r>
    </w:p>
    <w:p>
      <w:r>
        <w:rPr>
          <w:rFonts w:ascii="宋体" w:hAnsi="宋体" w:eastAsia="宋体"/>
          <w:b w:val="0"/>
        </w:rPr>
        <w:t>本文围绕个人与家庭的服饰数字化管理需求，设计并实现了一套基于 Spring Boot 与 Vue3 的电子衣橱系统。主要成果如下：</w:t>
      </w:r>
    </w:p>
    <w:p>
      <w:r>
        <w:rPr>
          <w:rFonts w:ascii="宋体" w:hAnsi="宋体" w:eastAsia="宋体"/>
          <w:b w:val="0"/>
        </w:rPr>
        <w:t>1. 完成需求分析与架构设计，将系统划分为六大模块并采用前后端分离架构。</w:t>
      </w:r>
    </w:p>
    <w:p>
      <w:r>
        <w:rPr>
          <w:rFonts w:ascii="宋体" w:hAnsi="宋体" w:eastAsia="宋体"/>
          <w:b w:val="0"/>
        </w:rPr>
        <w:t>2. 实现可运行的全栈系统：后端基于 Spring Boot 2.7（Java 8）与 JPA 提供 RESTful 接口，前端基于 Vue3 + Element Plus 实现响应式单页应用，数据持久化于 MySQL 8，并已部署为可在线访问的演示站点。</w:t>
      </w:r>
    </w:p>
    <w:p>
      <w:r>
        <w:rPr>
          <w:rFonts w:ascii="宋体" w:hAnsi="宋体" w:eastAsia="宋体"/>
          <w:b w:val="0"/>
        </w:rPr>
        <w:t>3. 设计多角色、多衣柜的权限与数据隔离模型，支持家庭共享场景下的安全数据访问。</w:t>
      </w:r>
    </w:p>
    <w:p>
      <w:r>
        <w:rPr>
          <w:rFonts w:ascii="宋体" w:hAnsi="宋体" w:eastAsia="宋体"/>
          <w:b w:val="0"/>
        </w:rPr>
        <w:t>4. 实现天气联动的离线降级与场景化智能提醒，体现系统在鲁棒性与智能化方面的设计。</w:t>
      </w:r>
    </w:p>
    <w:p>
      <w:r>
        <w:rPr>
          <w:rFonts w:ascii="宋体" w:hAnsi="宋体" w:eastAsia="宋体"/>
          <w:b w:val="0"/>
        </w:rPr>
        <w:t>5. 开展功能与非功能测试，验证各模块正确、权限隔离有效，达到预期目标。</w:t>
      </w:r>
    </w:p>
    <w:p>
      <w:pPr>
        <w:spacing w:before="240" w:after="120"/>
      </w:pPr>
      <w:r>
        <w:rPr>
          <w:rFonts w:ascii="黑体" w:hAnsi="黑体" w:eastAsia="黑体"/>
          <w:b/>
          <w:sz w:val="28"/>
        </w:rPr>
        <w:t>7.2 系统不足</w:t>
      </w:r>
    </w:p>
    <w:p>
      <w:r>
        <w:rPr>
          <w:rFonts w:ascii="宋体" w:hAnsi="宋体" w:eastAsia="宋体"/>
          <w:b w:val="0"/>
        </w:rPr>
        <w:t>1. 推荐能力有限：手动搭配与提醒基于规则与统计，未引入机器学习个性化推荐。</w:t>
      </w:r>
    </w:p>
    <w:p>
      <w:r>
        <w:rPr>
          <w:rFonts w:ascii="宋体" w:hAnsi="宋体" w:eastAsia="宋体"/>
          <w:b w:val="0"/>
        </w:rPr>
        <w:t>2. 终端形态单一：前端为响应式 Web 应用，未提供原生 App 或小程序。</w:t>
      </w:r>
    </w:p>
    <w:p>
      <w:r>
        <w:rPr>
          <w:rFonts w:ascii="宋体" w:hAnsi="宋体" w:eastAsia="宋体"/>
          <w:b w:val="0"/>
        </w:rPr>
        <w:t>3. 提醒为手动触发：场景提醒由用户点击生成，未实现定时任务自动推送。</w:t>
      </w:r>
    </w:p>
    <w:p>
      <w:r>
        <w:rPr>
          <w:rFonts w:ascii="宋体" w:hAnsi="宋体" w:eastAsia="宋体"/>
          <w:b w:val="0"/>
        </w:rPr>
        <w:t>4. 衣物录入依赖人工：分类、标签需手动填写，缺少图像识别自动分类。</w:t>
      </w:r>
    </w:p>
    <w:p>
      <w:pPr>
        <w:spacing w:before="240" w:after="120"/>
      </w:pPr>
      <w:r>
        <w:rPr>
          <w:rFonts w:ascii="黑体" w:hAnsi="黑体" w:eastAsia="黑体"/>
          <w:b/>
          <w:sz w:val="28"/>
        </w:rPr>
        <w:t>7.3 未来展望</w:t>
      </w:r>
    </w:p>
    <w:p>
      <w:r>
        <w:rPr>
          <w:rFonts w:ascii="宋体" w:hAnsi="宋体" w:eastAsia="宋体"/>
          <w:b w:val="0"/>
        </w:rPr>
        <w:t>1. 引入个性化推荐：结合穿着历史与偏好，采用协同过滤或深度学习实现自动穿搭推荐。</w:t>
      </w:r>
    </w:p>
    <w:p>
      <w:r>
        <w:rPr>
          <w:rFonts w:ascii="宋体" w:hAnsi="宋体" w:eastAsia="宋体"/>
          <w:b w:val="0"/>
        </w:rPr>
        <w:t>2. 拓展多端形态：开发微信小程序或原生 App，并结合消息推送实现提醒实时触达。</w:t>
      </w:r>
    </w:p>
    <w:p>
      <w:r>
        <w:rPr>
          <w:rFonts w:ascii="宋体" w:hAnsi="宋体" w:eastAsia="宋体"/>
          <w:b w:val="0"/>
        </w:rPr>
        <w:t>3. 自动化与智能化：将提醒改造为定时任务自动生成与推送；引入图像识别，支持拍照后自动识别品类、颜色与风格。</w:t>
      </w:r>
    </w:p>
    <w:p>
      <w:r>
        <w:rPr>
          <w:rFonts w:ascii="宋体" w:hAnsi="宋体" w:eastAsia="宋体"/>
          <w:b w:val="0"/>
        </w:rPr>
        <w:t>4. 丰富数据维度：接入日历、地理位置与更多天气要素，提供贴合日程与场景的穿衣规划。</w:t>
      </w:r>
    </w:p>
    <w:p>
      <w:r>
        <w:rPr>
          <w:rFonts w:ascii="宋体" w:hAnsi="宋体" w:eastAsia="宋体"/>
          <w:b w:val="0"/>
        </w:rPr>
        <w:t>---</w:t>
      </w:r>
    </w:p>
    <w:p>
      <w:pPr>
        <w:spacing w:before="240" w:after="120"/>
        <w:jc w:val="center"/>
      </w:pPr>
      <w:r>
        <w:rPr>
          <w:rFonts w:ascii="黑体" w:hAnsi="黑体" w:eastAsia="黑体"/>
          <w:b/>
          <w:sz w:val="32"/>
        </w:rPr>
        <w:t>参考文献</w:t>
      </w:r>
    </w:p>
    <w:p>
      <w:r>
        <w:rPr>
          <w:rFonts w:ascii="宋体" w:hAnsi="宋体" w:eastAsia="宋体"/>
          <w:b w:val="0"/>
        </w:rPr>
        <w:t>[1] 柴晓芳. Spring Boot 企业级开发实战[M]. 北京: 清华大学出版社, 2021.</w:t>
      </w:r>
    </w:p>
    <w:p>
      <w:r>
        <w:rPr>
          <w:rFonts w:ascii="宋体" w:hAnsi="宋体" w:eastAsia="宋体"/>
          <w:b w:val="0"/>
        </w:rPr>
        <w:t>[2] 张益珲. Vue.js 前端开发实战[M]. 北京: 人民邮电出版社, 2022.</w:t>
      </w:r>
    </w:p>
    <w:p>
      <w:r>
        <w:rPr>
          <w:rFonts w:ascii="宋体" w:hAnsi="宋体" w:eastAsia="宋体"/>
          <w:b w:val="0"/>
        </w:rPr>
        <w:t>[3] 马丁·福勒. 企业应用架构模式[M]. 北京: 机械工业出版社, 2019.</w:t>
      </w:r>
    </w:p>
    <w:p>
      <w:r>
        <w:rPr>
          <w:rFonts w:ascii="宋体" w:hAnsi="宋体" w:eastAsia="宋体"/>
          <w:b w:val="0"/>
        </w:rPr>
        <w:t>[4] OpenWeatherMap API Documentation[EB/OL]. https://openweathermap.org/api, 2024.</w:t>
      </w:r>
    </w:p>
    <w:p>
      <w:r>
        <w:rPr>
          <w:rFonts w:ascii="宋体" w:hAnsi="宋体" w:eastAsia="宋体"/>
          <w:b w:val="0"/>
        </w:rPr>
        <w:t>[5] ECharts 官方文档[EB/OL]. https://echarts.apache.org, 2024.</w:t>
      </w:r>
    </w:p>
    <w:p>
      <w:pPr>
        <w:spacing w:before="240" w:after="120"/>
        <w:jc w:val="center"/>
      </w:pPr>
      <w:r>
        <w:rPr>
          <w:rFonts w:ascii="黑体" w:hAnsi="黑体" w:eastAsia="黑体"/>
          <w:b/>
          <w:sz w:val="32"/>
        </w:rPr>
        <w:t>致谢</w:t>
      </w:r>
    </w:p>
    <w:p>
      <w:r>
        <w:rPr>
          <w:rFonts w:ascii="宋体" w:hAnsi="宋体" w:eastAsia="宋体"/>
          <w:b w:val="0"/>
        </w:rPr>
        <w:t>感谢在系统开发与论文撰写过程中给予指导的老师与提供帮助的同学；感谢开源社区提供的 Spring Boot、Vue3、Element Plus、ECharts 等优秀框架与工具，使本系统的实现得以高效完成。</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